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8AED" w14:textId="53EC51DF" w:rsidR="00251655" w:rsidRPr="00723879" w:rsidRDefault="00000000" w:rsidP="00D23C85">
      <w:pPr>
        <w:spacing w:before="240" w:after="0" w:line="240" w:lineRule="auto"/>
        <w:jc w:val="center"/>
        <w:rPr>
          <w:rFonts w:ascii="Aptos" w:hAnsi="Aptos"/>
          <w:sz w:val="20"/>
          <w:szCs w:val="20"/>
          <w:lang w:val="ro-RO"/>
        </w:rPr>
      </w:pPr>
      <w:r w:rsidRPr="00723879">
        <w:rPr>
          <w:rFonts w:ascii="Aptos" w:hAnsi="Aptos"/>
          <w:b/>
          <w:sz w:val="20"/>
          <w:szCs w:val="20"/>
          <w:lang w:val="ro-RO"/>
        </w:rPr>
        <w:t>CONTRACT SPONSORIZARE</w:t>
      </w:r>
    </w:p>
    <w:p w14:paraId="62B35F3B" w14:textId="77777777" w:rsidR="00251655" w:rsidRPr="00723879" w:rsidRDefault="00000000" w:rsidP="00723879">
      <w:pPr>
        <w:spacing w:after="360" w:line="240" w:lineRule="auto"/>
        <w:jc w:val="center"/>
        <w:rPr>
          <w:rFonts w:ascii="Aptos" w:hAnsi="Aptos"/>
          <w:bCs/>
          <w:sz w:val="20"/>
          <w:szCs w:val="20"/>
          <w:lang w:val="ro-RO"/>
        </w:rPr>
      </w:pPr>
      <w:r w:rsidRPr="00723879">
        <w:rPr>
          <w:rFonts w:ascii="Aptos" w:hAnsi="Aptos"/>
          <w:bCs/>
          <w:sz w:val="20"/>
          <w:szCs w:val="20"/>
          <w:lang w:val="ro-RO"/>
        </w:rPr>
        <w:t>Nr. |~Numar~| / |~DataInregistrare~|</w:t>
      </w:r>
    </w:p>
    <w:p w14:paraId="16593450" w14:textId="77777777" w:rsidR="00251655" w:rsidRPr="00723879" w:rsidRDefault="00000000" w:rsidP="00D23C85">
      <w:pPr>
        <w:keepNext/>
        <w:spacing w:before="240" w:after="0" w:line="240" w:lineRule="auto"/>
        <w:jc w:val="both"/>
        <w:rPr>
          <w:rFonts w:ascii="Aptos" w:hAnsi="Aptos"/>
          <w:sz w:val="20"/>
          <w:szCs w:val="20"/>
          <w:lang w:val="ro-RO"/>
        </w:rPr>
      </w:pPr>
      <w:r w:rsidRPr="00723879">
        <w:rPr>
          <w:rFonts w:ascii="Aptos" w:hAnsi="Aptos"/>
          <w:b/>
          <w:sz w:val="20"/>
          <w:szCs w:val="20"/>
          <w:lang w:val="ro-RO"/>
        </w:rPr>
        <w:t>Încheiat între:</w:t>
      </w:r>
    </w:p>
    <w:p w14:paraId="7738A2FF" w14:textId="77777777" w:rsidR="00251655" w:rsidRPr="00723879" w:rsidRDefault="00000000" w:rsidP="00D23C85">
      <w:pPr>
        <w:spacing w:before="120" w:after="0" w:line="240" w:lineRule="auto"/>
        <w:ind w:left="142" w:hanging="142"/>
        <w:jc w:val="both"/>
        <w:rPr>
          <w:rFonts w:ascii="Aptos" w:hAnsi="Aptos"/>
          <w:sz w:val="20"/>
          <w:szCs w:val="20"/>
          <w:lang w:val="ro-RO"/>
        </w:rPr>
      </w:pPr>
      <w:r w:rsidRPr="00723879">
        <w:rPr>
          <w:rFonts w:ascii="Aptos" w:hAnsi="Aptos"/>
          <w:b/>
          <w:sz w:val="20"/>
          <w:szCs w:val="20"/>
          <w:lang w:val="ro-RO"/>
        </w:rPr>
        <w:t>|~Tert.Nume~|</w:t>
      </w:r>
      <w:r w:rsidRPr="00723879">
        <w:rPr>
          <w:rFonts w:ascii="Aptos" w:hAnsi="Aptos"/>
          <w:sz w:val="20"/>
          <w:szCs w:val="20"/>
          <w:lang w:val="ro-RO"/>
        </w:rPr>
        <w:t xml:space="preserve">, cu sediul social în </w:t>
      </w:r>
      <w:r w:rsidRPr="00723879">
        <w:rPr>
          <w:rFonts w:ascii="Aptos" w:hAnsi="Aptos"/>
          <w:b/>
          <w:sz w:val="20"/>
          <w:szCs w:val="20"/>
          <w:lang w:val="ro-RO"/>
        </w:rPr>
        <w:t>|~Tert.Localitate~|, |~Tert.Judet~|, |~Tert.Strada~|</w:t>
      </w:r>
      <w:r w:rsidRPr="00723879">
        <w:rPr>
          <w:rFonts w:ascii="Aptos" w:hAnsi="Aptos"/>
          <w:sz w:val="20"/>
          <w:szCs w:val="20"/>
          <w:lang w:val="ro-RO"/>
        </w:rPr>
        <w:t xml:space="preserve">, având CUI/CIF </w:t>
      </w:r>
      <w:r w:rsidRPr="00723879">
        <w:rPr>
          <w:rFonts w:ascii="Aptos" w:hAnsi="Aptos"/>
          <w:b/>
          <w:sz w:val="20"/>
          <w:szCs w:val="20"/>
          <w:lang w:val="ro-RO"/>
        </w:rPr>
        <w:t>|~Tert.CUICNP~|</w:t>
      </w:r>
      <w:r w:rsidRPr="00723879">
        <w:rPr>
          <w:rFonts w:ascii="Aptos" w:hAnsi="Aptos"/>
          <w:sz w:val="20"/>
          <w:szCs w:val="20"/>
          <w:lang w:val="ro-RO"/>
        </w:rPr>
        <w:t xml:space="preserve">, înregistrată la ONRC sub nr. </w:t>
      </w:r>
      <w:r w:rsidRPr="00723879">
        <w:rPr>
          <w:rFonts w:ascii="Aptos" w:hAnsi="Aptos"/>
          <w:b/>
          <w:sz w:val="20"/>
          <w:szCs w:val="20"/>
          <w:lang w:val="ro-RO"/>
        </w:rPr>
        <w:t>|~Tert.RegCom~|</w:t>
      </w:r>
      <w:r w:rsidRPr="00723879">
        <w:rPr>
          <w:rFonts w:ascii="Aptos" w:hAnsi="Aptos"/>
          <w:sz w:val="20"/>
          <w:szCs w:val="20"/>
          <w:lang w:val="ro-RO"/>
        </w:rPr>
        <w:t xml:space="preserve">, reprezentată legal prin </w:t>
      </w:r>
      <w:r w:rsidRPr="00723879">
        <w:rPr>
          <w:rFonts w:ascii="Aptos" w:hAnsi="Aptos"/>
          <w:b/>
          <w:sz w:val="20"/>
          <w:szCs w:val="20"/>
          <w:lang w:val="ro-RO"/>
        </w:rPr>
        <w:t>|~Tert.ReprezentantLegalNume~|</w:t>
      </w:r>
      <w:r w:rsidRPr="00723879">
        <w:rPr>
          <w:rFonts w:ascii="Aptos" w:hAnsi="Aptos"/>
          <w:sz w:val="20"/>
          <w:szCs w:val="20"/>
          <w:lang w:val="ro-RO"/>
        </w:rPr>
        <w:t xml:space="preserve">, în calitate de </w:t>
      </w:r>
      <w:r w:rsidRPr="00723879">
        <w:rPr>
          <w:rFonts w:ascii="Aptos" w:hAnsi="Aptos"/>
          <w:b/>
          <w:sz w:val="20"/>
          <w:szCs w:val="20"/>
          <w:lang w:val="ro-RO"/>
        </w:rPr>
        <w:t>|~Tert.ReprezentantLegalFunctie~|</w:t>
      </w:r>
      <w:r w:rsidRPr="00723879">
        <w:rPr>
          <w:rFonts w:ascii="Aptos" w:hAnsi="Aptos"/>
          <w:sz w:val="20"/>
          <w:szCs w:val="20"/>
          <w:lang w:val="ro-RO"/>
        </w:rPr>
        <w:t>, denumită în continuare „Sponsorul”,</w:t>
      </w:r>
    </w:p>
    <w:p w14:paraId="52D20AD8" w14:textId="77777777" w:rsidR="00251655" w:rsidRPr="00723879" w:rsidRDefault="00000000" w:rsidP="00723879">
      <w:pPr>
        <w:spacing w:before="120" w:after="0" w:line="240" w:lineRule="auto"/>
        <w:jc w:val="both"/>
        <w:rPr>
          <w:rFonts w:ascii="Aptos" w:hAnsi="Aptos"/>
          <w:sz w:val="20"/>
          <w:szCs w:val="20"/>
          <w:lang w:val="ro-RO"/>
        </w:rPr>
      </w:pPr>
      <w:r w:rsidRPr="00723879">
        <w:rPr>
          <w:rFonts w:ascii="Aptos" w:hAnsi="Aptos"/>
          <w:b/>
          <w:sz w:val="20"/>
          <w:szCs w:val="20"/>
          <w:lang w:val="ro-RO"/>
        </w:rPr>
        <w:t>și</w:t>
      </w:r>
    </w:p>
    <w:p w14:paraId="5EF6E432" w14:textId="77777777" w:rsidR="00251655" w:rsidRPr="00723879" w:rsidRDefault="00B03A21" w:rsidP="00D23C85">
      <w:pPr>
        <w:spacing w:before="240" w:after="0" w:line="240" w:lineRule="auto"/>
        <w:ind w:left="142" w:hanging="142"/>
        <w:jc w:val="both"/>
        <w:rPr>
          <w:rFonts w:ascii="Aptos" w:hAnsi="Aptos"/>
          <w:sz w:val="20"/>
          <w:szCs w:val="20"/>
          <w:lang w:val="ro-RO"/>
        </w:rPr>
      </w:pPr>
      <w:r w:rsidRPr="00723879">
        <w:rPr>
          <w:rFonts w:ascii="Aptos" w:hAnsi="Aptos"/>
          <w:b/>
          <w:sz w:val="20"/>
          <w:szCs w:val="20"/>
          <w:lang w:val="ro-RO"/>
        </w:rPr>
        <w:t>|~Companie.Nume~|</w:t>
      </w:r>
      <w:r w:rsidRPr="00723879">
        <w:rPr>
          <w:rFonts w:ascii="Aptos" w:hAnsi="Aptos"/>
          <w:sz w:val="20"/>
          <w:szCs w:val="20"/>
          <w:lang w:val="ro-RO"/>
        </w:rPr>
        <w:t xml:space="preserve">, cu sediul în </w:t>
      </w:r>
      <w:r w:rsidRPr="00723879">
        <w:rPr>
          <w:rFonts w:ascii="Aptos" w:hAnsi="Aptos"/>
          <w:b/>
          <w:bCs/>
          <w:sz w:val="20"/>
          <w:szCs w:val="20"/>
          <w:lang w:val="ro-RO"/>
        </w:rPr>
        <w:t>|~Companie.Judet~|, |~Companie.Localitate~|, |~Companie.Strada~|</w:t>
      </w:r>
      <w:r w:rsidRPr="00723879">
        <w:rPr>
          <w:rFonts w:ascii="Aptos" w:hAnsi="Aptos"/>
          <w:sz w:val="20"/>
          <w:szCs w:val="20"/>
          <w:lang w:val="ro-RO"/>
        </w:rPr>
        <w:t xml:space="preserve">, având Cod Unic de Înregistrare fiscală </w:t>
      </w:r>
      <w:r w:rsidRPr="00723879">
        <w:rPr>
          <w:rFonts w:ascii="Aptos" w:hAnsi="Aptos"/>
          <w:b/>
          <w:bCs/>
          <w:sz w:val="20"/>
          <w:szCs w:val="20"/>
          <w:lang w:val="ro-RO"/>
        </w:rPr>
        <w:t>|~Companie.CUICNP~|</w:t>
      </w:r>
      <w:r w:rsidRPr="00723879">
        <w:rPr>
          <w:rFonts w:ascii="Aptos" w:hAnsi="Aptos"/>
          <w:sz w:val="20"/>
          <w:szCs w:val="20"/>
          <w:lang w:val="ro-RO"/>
        </w:rPr>
        <w:t xml:space="preserve">, cont RON IBAN </w:t>
      </w:r>
      <w:r w:rsidRPr="00723879">
        <w:rPr>
          <w:rFonts w:ascii="Aptos" w:hAnsi="Aptos"/>
          <w:b/>
          <w:bCs/>
          <w:sz w:val="20"/>
          <w:szCs w:val="20"/>
          <w:lang w:val="ro-RO"/>
        </w:rPr>
        <w:t>|~Companie.IBAN~|</w:t>
      </w:r>
      <w:r w:rsidRPr="00723879">
        <w:rPr>
          <w:rFonts w:ascii="Aptos" w:hAnsi="Aptos"/>
          <w:sz w:val="20"/>
          <w:szCs w:val="20"/>
          <w:lang w:val="ro-RO"/>
        </w:rPr>
        <w:t xml:space="preserve">, cont EUR IBAN </w:t>
      </w:r>
      <w:r w:rsidRPr="00723879">
        <w:rPr>
          <w:rFonts w:ascii="Aptos" w:hAnsi="Aptos"/>
          <w:b/>
          <w:bCs/>
          <w:sz w:val="20"/>
          <w:szCs w:val="20"/>
          <w:lang w:val="ro-RO"/>
        </w:rPr>
        <w:t>|~Companie.IBANEUR~|</w:t>
      </w:r>
      <w:r w:rsidRPr="00723879">
        <w:rPr>
          <w:rFonts w:ascii="Aptos" w:hAnsi="Aptos"/>
          <w:sz w:val="20"/>
          <w:szCs w:val="20"/>
          <w:lang w:val="ro-RO"/>
        </w:rPr>
        <w:t xml:space="preserve">, deschis la </w:t>
      </w:r>
      <w:r w:rsidRPr="00723879">
        <w:rPr>
          <w:rFonts w:ascii="Aptos" w:hAnsi="Aptos"/>
          <w:b/>
          <w:sz w:val="20"/>
          <w:szCs w:val="20"/>
          <w:lang w:val="ro-RO"/>
        </w:rPr>
        <w:t>|~Companie.Banca~|</w:t>
      </w:r>
      <w:r w:rsidRPr="00723879">
        <w:rPr>
          <w:rFonts w:ascii="Aptos" w:hAnsi="Aptos"/>
          <w:sz w:val="20"/>
          <w:szCs w:val="20"/>
          <w:lang w:val="ro-RO"/>
        </w:rPr>
        <w:t xml:space="preserve">, reprezentată legal prin </w:t>
      </w:r>
      <w:r w:rsidRPr="00723879">
        <w:rPr>
          <w:rFonts w:ascii="Aptos" w:hAnsi="Aptos"/>
          <w:b/>
          <w:bCs/>
          <w:sz w:val="20"/>
          <w:szCs w:val="20"/>
          <w:lang w:val="ro-RO"/>
        </w:rPr>
        <w:t>|~Companie.ReprezentantLegalNume~|</w:t>
      </w:r>
      <w:r w:rsidRPr="00723879">
        <w:rPr>
          <w:rFonts w:ascii="Aptos" w:hAnsi="Aptos"/>
          <w:sz w:val="20"/>
          <w:szCs w:val="20"/>
          <w:lang w:val="ro-RO"/>
        </w:rPr>
        <w:t xml:space="preserve">, în calitate de </w:t>
      </w:r>
      <w:r w:rsidRPr="00723879">
        <w:rPr>
          <w:rFonts w:ascii="Aptos" w:hAnsi="Aptos"/>
          <w:b/>
          <w:bCs/>
          <w:sz w:val="20"/>
          <w:szCs w:val="20"/>
          <w:lang w:val="ro-RO"/>
        </w:rPr>
        <w:t>|~Companie.ReprezentantLegalFunctie~|</w:t>
      </w:r>
      <w:r w:rsidRPr="00723879">
        <w:rPr>
          <w:rFonts w:ascii="Aptos" w:hAnsi="Aptos"/>
          <w:sz w:val="20"/>
          <w:szCs w:val="20"/>
          <w:lang w:val="ro-RO"/>
        </w:rPr>
        <w:t>, denumită în continuare „Beneficiarul”.</w:t>
      </w:r>
    </w:p>
    <w:p w14:paraId="409D494D" w14:textId="77777777" w:rsidR="00251655" w:rsidRPr="00723879" w:rsidRDefault="00000000" w:rsidP="00723879">
      <w:pPr>
        <w:spacing w:before="120" w:after="0" w:line="240" w:lineRule="auto"/>
        <w:jc w:val="both"/>
        <w:rPr>
          <w:rFonts w:ascii="Aptos" w:hAnsi="Aptos"/>
          <w:sz w:val="20"/>
          <w:szCs w:val="20"/>
          <w:lang w:val="ro-RO"/>
        </w:rPr>
      </w:pPr>
      <w:r w:rsidRPr="00723879">
        <w:rPr>
          <w:rFonts w:ascii="Aptos" w:hAnsi="Aptos"/>
          <w:sz w:val="20"/>
          <w:szCs w:val="20"/>
          <w:lang w:val="ro-RO"/>
        </w:rPr>
        <w:t>Sponsorul și Beneficiarul sunt denumiți în continuare, în mod individual, „Partea” și, în mod colectiv, „Părțile”.</w:t>
      </w:r>
    </w:p>
    <w:p w14:paraId="175FA52D" w14:textId="2A69F87A" w:rsidR="001C6EC0" w:rsidRDefault="001C6EC0" w:rsidP="001C6EC0">
      <w:pPr>
        <w:pStyle w:val="Heading1"/>
        <w:spacing w:line="240" w:lineRule="auto"/>
        <w:jc w:val="both"/>
        <w:rPr>
          <w:rFonts w:ascii="Aptos" w:hAnsi="Aptos"/>
          <w:sz w:val="20"/>
          <w:szCs w:val="20"/>
          <w:lang w:val="ro-RO"/>
        </w:rPr>
      </w:pPr>
      <w:r>
        <w:rPr>
          <w:rFonts w:ascii="Aptos" w:hAnsi="Aptos"/>
          <w:sz w:val="20"/>
          <w:szCs w:val="20"/>
          <w:lang w:val="ro-RO"/>
        </w:rPr>
        <w:t>Preambul</w:t>
      </w:r>
    </w:p>
    <w:p w14:paraId="6D11E177" w14:textId="3381D89C" w:rsidR="00251655" w:rsidRPr="00723879" w:rsidRDefault="00000000" w:rsidP="00723879">
      <w:pPr>
        <w:spacing w:before="120" w:after="0" w:line="240" w:lineRule="auto"/>
        <w:jc w:val="both"/>
        <w:rPr>
          <w:rFonts w:ascii="Aptos" w:hAnsi="Aptos"/>
          <w:sz w:val="20"/>
          <w:szCs w:val="20"/>
          <w:lang w:val="ro-RO"/>
        </w:rPr>
      </w:pPr>
      <w:r w:rsidRPr="00723879">
        <w:rPr>
          <w:rFonts w:ascii="Aptos" w:hAnsi="Aptos"/>
          <w:sz w:val="20"/>
          <w:szCs w:val="20"/>
          <w:lang w:val="ro-RO"/>
        </w:rPr>
        <w:t>Având în vedere că Beneficiarul este o persoană juridică fără scop lucrativ, constituită în temeiul O.G. nr. 26/2000 și funcționând potrivit Actului constitutiv și Statutului său, având un scop exclusiv umanitar și desfășurând în România, pentru îndeplinirea acestuia, activități religioase, culturale, educative și de asistență socială, precum și orice alte acțiuni necesare îndeplinirii scopului și obiectivelor statutare;</w:t>
      </w:r>
    </w:p>
    <w:p w14:paraId="620391E8" w14:textId="2D3F9BD1" w:rsidR="00123D70" w:rsidRPr="00723879" w:rsidRDefault="00000000" w:rsidP="00723879">
      <w:pPr>
        <w:spacing w:before="120" w:after="0" w:line="240" w:lineRule="auto"/>
        <w:jc w:val="both"/>
        <w:rPr>
          <w:rFonts w:ascii="Aptos" w:hAnsi="Aptos"/>
          <w:sz w:val="20"/>
          <w:szCs w:val="20"/>
          <w:lang w:val="ro-RO"/>
        </w:rPr>
      </w:pPr>
      <w:r w:rsidRPr="00723879">
        <w:rPr>
          <w:rFonts w:ascii="Aptos" w:hAnsi="Aptos"/>
          <w:sz w:val="20"/>
          <w:szCs w:val="20"/>
          <w:lang w:val="ro-RO"/>
        </w:rPr>
        <w:t xml:space="preserve">Având în vedere că, potrivit </w:t>
      </w:r>
      <w:r w:rsidRPr="001C6EC0">
        <w:rPr>
          <w:rFonts w:ascii="Aptos" w:hAnsi="Aptos"/>
          <w:b/>
          <w:bCs/>
          <w:sz w:val="20"/>
          <w:szCs w:val="20"/>
          <w:lang w:val="ro-RO"/>
        </w:rPr>
        <w:t>art. 13 lit. b)</w:t>
      </w:r>
      <w:r w:rsidRPr="00723879">
        <w:rPr>
          <w:rFonts w:ascii="Aptos" w:hAnsi="Aptos"/>
          <w:sz w:val="20"/>
          <w:szCs w:val="20"/>
          <w:lang w:val="ro-RO"/>
        </w:rPr>
        <w:t xml:space="preserve"> din Statut, Beneficiarul </w:t>
      </w:r>
      <w:r w:rsidR="001C6EC0">
        <w:rPr>
          <w:rFonts w:ascii="Aptos" w:hAnsi="Aptos"/>
          <w:sz w:val="20"/>
          <w:szCs w:val="20"/>
          <w:lang w:val="ro-RO"/>
        </w:rPr>
        <w:t xml:space="preserve">finateaza activitatile fara scop patrimonial </w:t>
      </w:r>
      <w:r w:rsidRPr="00723879">
        <w:rPr>
          <w:rFonts w:ascii="Aptos" w:hAnsi="Aptos"/>
          <w:sz w:val="20"/>
          <w:szCs w:val="20"/>
          <w:lang w:val="ro-RO"/>
        </w:rPr>
        <w:t>din donații, sponsorizări sau legate;</w:t>
      </w:r>
    </w:p>
    <w:p w14:paraId="3E015EE7" w14:textId="37BEF320" w:rsidR="00251655" w:rsidRPr="00723879" w:rsidRDefault="00000000" w:rsidP="00723879">
      <w:pPr>
        <w:spacing w:before="120" w:after="0" w:line="240" w:lineRule="auto"/>
        <w:jc w:val="both"/>
        <w:rPr>
          <w:rFonts w:ascii="Aptos" w:hAnsi="Aptos"/>
          <w:sz w:val="20"/>
          <w:szCs w:val="20"/>
          <w:lang w:val="ro-RO"/>
        </w:rPr>
      </w:pPr>
      <w:r w:rsidRPr="00723879">
        <w:rPr>
          <w:rFonts w:ascii="Aptos" w:hAnsi="Aptos"/>
          <w:sz w:val="20"/>
          <w:szCs w:val="20"/>
          <w:lang w:val="ro-RO"/>
        </w:rPr>
        <w:t>Având în vedere că Sponsorul dorește să susțină activitatea desfășurată de Beneficiar</w:t>
      </w:r>
      <w:r w:rsidR="001C6EC0">
        <w:rPr>
          <w:rFonts w:ascii="Aptos" w:hAnsi="Aptos"/>
          <w:sz w:val="20"/>
          <w:szCs w:val="20"/>
          <w:lang w:val="ro-RO"/>
        </w:rPr>
        <w:t xml:space="preserve"> pentru finantarea activitatilor fara scop patrimonial din </w:t>
      </w:r>
      <w:r w:rsidR="001C6EC0" w:rsidRPr="001C6EC0">
        <w:rPr>
          <w:rFonts w:ascii="Aptos" w:hAnsi="Aptos"/>
          <w:b/>
          <w:bCs/>
          <w:sz w:val="20"/>
          <w:szCs w:val="20"/>
          <w:lang w:val="ro-RO"/>
        </w:rPr>
        <w:t>Anexa 1</w:t>
      </w:r>
      <w:r w:rsidRPr="00723879">
        <w:rPr>
          <w:rFonts w:ascii="Aptos" w:hAnsi="Aptos"/>
          <w:sz w:val="20"/>
          <w:szCs w:val="20"/>
          <w:lang w:val="ro-RO"/>
        </w:rPr>
        <w:t>;</w:t>
      </w:r>
    </w:p>
    <w:p w14:paraId="55A293CA" w14:textId="77777777" w:rsidR="00251655" w:rsidRPr="00723879" w:rsidRDefault="00000000" w:rsidP="00D23C85">
      <w:pPr>
        <w:spacing w:before="240" w:after="0" w:line="240" w:lineRule="auto"/>
        <w:jc w:val="both"/>
        <w:rPr>
          <w:rFonts w:ascii="Aptos" w:hAnsi="Aptos"/>
          <w:sz w:val="20"/>
          <w:szCs w:val="20"/>
          <w:lang w:val="ro-RO"/>
        </w:rPr>
      </w:pPr>
      <w:r w:rsidRPr="00723879">
        <w:rPr>
          <w:rFonts w:ascii="Aptos" w:hAnsi="Aptos"/>
          <w:b/>
          <w:sz w:val="20"/>
          <w:szCs w:val="20"/>
          <w:lang w:val="ro-RO"/>
        </w:rPr>
        <w:t>Părțile au convenit încheierea prezentului contract în următoarele condiții:</w:t>
      </w:r>
    </w:p>
    <w:p w14:paraId="590C9E59" w14:textId="77777777" w:rsidR="00251655" w:rsidRPr="00723879" w:rsidRDefault="00000000" w:rsidP="00D23C85">
      <w:pPr>
        <w:pStyle w:val="Heading1"/>
        <w:spacing w:line="240" w:lineRule="auto"/>
        <w:jc w:val="both"/>
        <w:rPr>
          <w:rFonts w:ascii="Aptos" w:hAnsi="Aptos"/>
          <w:sz w:val="20"/>
          <w:szCs w:val="20"/>
          <w:lang w:val="ro-RO"/>
        </w:rPr>
      </w:pPr>
      <w:r w:rsidRPr="00723879">
        <w:rPr>
          <w:rFonts w:ascii="Aptos" w:hAnsi="Aptos"/>
          <w:sz w:val="20"/>
          <w:szCs w:val="20"/>
          <w:lang w:val="ro-RO"/>
        </w:rPr>
        <w:t>Art. 1 – Obiectul contractului</w:t>
      </w:r>
    </w:p>
    <w:p w14:paraId="5423A0BC" w14:textId="0FC0C010" w:rsidR="00251655" w:rsidRPr="00723879" w:rsidRDefault="00000000" w:rsidP="00D23C85">
      <w:pPr>
        <w:spacing w:line="240" w:lineRule="auto"/>
        <w:ind w:left="284" w:hanging="284"/>
        <w:jc w:val="both"/>
        <w:rPr>
          <w:rFonts w:ascii="Aptos" w:hAnsi="Aptos"/>
          <w:sz w:val="20"/>
          <w:szCs w:val="20"/>
          <w:lang w:val="ro-RO"/>
        </w:rPr>
      </w:pPr>
      <w:r w:rsidRPr="00723879">
        <w:rPr>
          <w:rFonts w:ascii="Aptos" w:hAnsi="Aptos"/>
          <w:sz w:val="20"/>
          <w:szCs w:val="20"/>
          <w:lang w:val="ro-RO"/>
        </w:rPr>
        <w:t xml:space="preserve">1.1. </w:t>
      </w:r>
      <w:r w:rsidR="001D2AFB" w:rsidRPr="00723879">
        <w:rPr>
          <w:rFonts w:ascii="Aptos" w:hAnsi="Aptos"/>
          <w:sz w:val="20"/>
          <w:szCs w:val="20"/>
          <w:lang w:val="ro-RO"/>
        </w:rPr>
        <w:t xml:space="preserve">În conformitate cu prevederile art. 4 alin. (1) lit. a) din Legea nr. 32/1994 privind sponsorizarea, Sponsorul acordă Beneficiarului, cu titlu de sponsorizare, suma prevăzută la art. 2, în vederea susținerii </w:t>
      </w:r>
      <w:r w:rsidRPr="00723879">
        <w:rPr>
          <w:rFonts w:ascii="Aptos" w:hAnsi="Aptos"/>
          <w:sz w:val="20"/>
          <w:szCs w:val="20"/>
          <w:lang w:val="ro-RO"/>
        </w:rPr>
        <w:t>activității generale a Beneficiarului, desfășurate în conformitate cu scopul și obiectivele prevăzute la art. 2.2 din Statutul acestuia și în Actul constitutiv.</w:t>
      </w:r>
    </w:p>
    <w:p w14:paraId="75DA356B" w14:textId="77777777" w:rsidR="00251655" w:rsidRPr="00723879" w:rsidRDefault="00000000" w:rsidP="00D23C85">
      <w:pPr>
        <w:spacing w:line="240" w:lineRule="auto"/>
        <w:ind w:left="284" w:hanging="284"/>
        <w:jc w:val="both"/>
        <w:rPr>
          <w:rFonts w:ascii="Aptos" w:hAnsi="Aptos"/>
          <w:sz w:val="20"/>
          <w:szCs w:val="20"/>
          <w:lang w:val="ro-RO"/>
        </w:rPr>
      </w:pPr>
      <w:r w:rsidRPr="00723879">
        <w:rPr>
          <w:rFonts w:ascii="Aptos" w:hAnsi="Aptos"/>
          <w:sz w:val="20"/>
          <w:szCs w:val="20"/>
          <w:lang w:val="ro-RO"/>
        </w:rPr>
        <w:t>1.2. Sponsorizarea nu presupune o contraprestație comercială din partea Beneficiarului.</w:t>
      </w:r>
    </w:p>
    <w:p w14:paraId="4F404401" w14:textId="77777777" w:rsidR="00123D70" w:rsidRPr="00723879" w:rsidRDefault="00000000" w:rsidP="00D23C85">
      <w:pPr>
        <w:spacing w:line="240" w:lineRule="auto"/>
        <w:ind w:left="284" w:hanging="284"/>
        <w:jc w:val="both"/>
        <w:rPr>
          <w:rFonts w:ascii="Aptos" w:hAnsi="Aptos"/>
          <w:sz w:val="20"/>
          <w:szCs w:val="20"/>
          <w:lang w:val="ro-RO"/>
        </w:rPr>
      </w:pPr>
      <w:r w:rsidRPr="00723879">
        <w:rPr>
          <w:rFonts w:ascii="Aptos" w:hAnsi="Aptos"/>
          <w:sz w:val="20"/>
          <w:szCs w:val="20"/>
          <w:lang w:val="ro-RO"/>
        </w:rPr>
        <w:t>1.3. Sponsorizarea nu este limitată la un anumit proiect, program sau domeniu de activitate. Beneficiarul poate utiliza suma primită pentru oricare dintre activitățile sale, cu condiția ca acestea să fie conforme cu scopul și obiectivele statutare.</w:t>
      </w:r>
    </w:p>
    <w:p w14:paraId="6F7DB732" w14:textId="77777777" w:rsidR="00123D70" w:rsidRPr="00723879" w:rsidRDefault="00000000" w:rsidP="00D23C85">
      <w:pPr>
        <w:spacing w:after="0" w:line="240" w:lineRule="auto"/>
        <w:ind w:left="284" w:hanging="284"/>
        <w:jc w:val="both"/>
        <w:rPr>
          <w:rFonts w:ascii="Aptos" w:hAnsi="Aptos"/>
          <w:sz w:val="20"/>
          <w:szCs w:val="20"/>
          <w:lang w:val="ro-RO"/>
        </w:rPr>
      </w:pPr>
      <w:r w:rsidRPr="00723879">
        <w:rPr>
          <w:rFonts w:ascii="Aptos" w:hAnsi="Aptos"/>
          <w:sz w:val="20"/>
          <w:szCs w:val="20"/>
          <w:lang w:val="ro-RO"/>
        </w:rPr>
        <w:t>1.4. Cu titlu exemplificativ, fără ca enumerarea să fie limitativă, suma primită poate fi utilizată pentru:</w:t>
      </w:r>
    </w:p>
    <w:p w14:paraId="44E9FB64" w14:textId="77777777" w:rsidR="00123D70" w:rsidRPr="00723879" w:rsidRDefault="00000000" w:rsidP="00D23C85">
      <w:pPr>
        <w:tabs>
          <w:tab w:val="left" w:pos="504"/>
        </w:tabs>
        <w:spacing w:after="0" w:line="240" w:lineRule="auto"/>
        <w:ind w:left="490" w:hanging="206"/>
        <w:jc w:val="both"/>
        <w:rPr>
          <w:rFonts w:ascii="Aptos" w:hAnsi="Aptos"/>
          <w:i/>
          <w:iCs/>
          <w:sz w:val="20"/>
          <w:szCs w:val="20"/>
          <w:lang w:val="ro-RO"/>
        </w:rPr>
      </w:pPr>
      <w:r w:rsidRPr="00723879">
        <w:rPr>
          <w:rFonts w:ascii="Aptos" w:hAnsi="Aptos"/>
          <w:i/>
          <w:iCs/>
          <w:sz w:val="20"/>
          <w:szCs w:val="20"/>
          <w:lang w:val="ro-RO"/>
        </w:rPr>
        <w:t>a) organizarea de servicii religioase pentru membrii comunității evreiești, inclusiv întreținerea clădirii sinagogii și desfășurarea serviciilor religioase, a lecțiilor de religie și a evenimentelor de sărbători religioase;</w:t>
      </w:r>
    </w:p>
    <w:p w14:paraId="5F5DF97A" w14:textId="77777777" w:rsidR="00123D70" w:rsidRPr="00723879" w:rsidRDefault="00000000" w:rsidP="00D23C85">
      <w:pPr>
        <w:tabs>
          <w:tab w:val="left" w:pos="504"/>
        </w:tabs>
        <w:spacing w:after="0" w:line="240" w:lineRule="auto"/>
        <w:ind w:left="490" w:hanging="206"/>
        <w:jc w:val="both"/>
        <w:rPr>
          <w:rFonts w:ascii="Aptos" w:hAnsi="Aptos"/>
          <w:i/>
          <w:iCs/>
          <w:sz w:val="20"/>
          <w:szCs w:val="20"/>
          <w:lang w:val="ro-RO"/>
        </w:rPr>
      </w:pPr>
      <w:r w:rsidRPr="00723879">
        <w:rPr>
          <w:rFonts w:ascii="Aptos" w:hAnsi="Aptos"/>
          <w:i/>
          <w:iCs/>
          <w:sz w:val="20"/>
          <w:szCs w:val="20"/>
          <w:lang w:val="ro-RO"/>
        </w:rPr>
        <w:t>b) reprezentarea membrilor comunității evreiești în relația cu autoritățile române;</w:t>
      </w:r>
    </w:p>
    <w:p w14:paraId="3338A878" w14:textId="77777777" w:rsidR="00123D70" w:rsidRPr="00723879" w:rsidRDefault="00000000" w:rsidP="00D23C85">
      <w:pPr>
        <w:tabs>
          <w:tab w:val="left" w:pos="504"/>
        </w:tabs>
        <w:spacing w:after="0" w:line="240" w:lineRule="auto"/>
        <w:ind w:left="490" w:hanging="206"/>
        <w:jc w:val="both"/>
        <w:rPr>
          <w:rFonts w:ascii="Aptos" w:hAnsi="Aptos"/>
          <w:i/>
          <w:iCs/>
          <w:sz w:val="20"/>
          <w:szCs w:val="20"/>
          <w:lang w:val="ro-RO"/>
        </w:rPr>
      </w:pPr>
      <w:r w:rsidRPr="00723879">
        <w:rPr>
          <w:rFonts w:ascii="Aptos" w:hAnsi="Aptos"/>
          <w:i/>
          <w:iCs/>
          <w:sz w:val="20"/>
          <w:szCs w:val="20"/>
          <w:lang w:val="ro-RO"/>
        </w:rPr>
        <w:t>c) promovarea valorilor culturii ebraice și ale religiei iudaice, prin lecții, sărbători, festivaluri, evenimente culturale și activități sociale pentru copii;</w:t>
      </w:r>
    </w:p>
    <w:p w14:paraId="1FA3D3B2" w14:textId="77777777" w:rsidR="00123D70" w:rsidRPr="00723879" w:rsidRDefault="00000000" w:rsidP="00D23C85">
      <w:pPr>
        <w:tabs>
          <w:tab w:val="left" w:pos="504"/>
        </w:tabs>
        <w:spacing w:after="0" w:line="240" w:lineRule="auto"/>
        <w:ind w:left="490" w:hanging="206"/>
        <w:jc w:val="both"/>
        <w:rPr>
          <w:rFonts w:ascii="Aptos" w:hAnsi="Aptos"/>
          <w:i/>
          <w:iCs/>
          <w:sz w:val="20"/>
          <w:szCs w:val="20"/>
          <w:lang w:val="ro-RO"/>
        </w:rPr>
      </w:pPr>
      <w:r w:rsidRPr="00723879">
        <w:rPr>
          <w:rFonts w:ascii="Aptos" w:hAnsi="Aptos"/>
          <w:i/>
          <w:iCs/>
          <w:sz w:val="20"/>
          <w:szCs w:val="20"/>
          <w:lang w:val="ro-RO"/>
        </w:rPr>
        <w:t>d) asistența socială a persoanelor nevoiașe, în vârstă sau cu nevoi speciale, inclusiv procurarea de produse de primă necesitate și servicii sociale;</w:t>
      </w:r>
    </w:p>
    <w:p w14:paraId="6AFD0DCE" w14:textId="77777777" w:rsidR="00123D70" w:rsidRPr="00723879" w:rsidRDefault="00000000" w:rsidP="00D23C85">
      <w:pPr>
        <w:tabs>
          <w:tab w:val="left" w:pos="504"/>
        </w:tabs>
        <w:spacing w:after="0" w:line="240" w:lineRule="auto"/>
        <w:ind w:left="490" w:hanging="206"/>
        <w:jc w:val="both"/>
        <w:rPr>
          <w:rFonts w:ascii="Aptos" w:hAnsi="Aptos"/>
          <w:i/>
          <w:iCs/>
          <w:sz w:val="20"/>
          <w:szCs w:val="20"/>
          <w:lang w:val="ro-RO"/>
        </w:rPr>
      </w:pPr>
      <w:r w:rsidRPr="00723879">
        <w:rPr>
          <w:rFonts w:ascii="Aptos" w:hAnsi="Aptos"/>
          <w:i/>
          <w:iCs/>
          <w:sz w:val="20"/>
          <w:szCs w:val="20"/>
          <w:lang w:val="ro-RO"/>
        </w:rPr>
        <w:t>e) acoperirea costurilor de organizare și desfășurare a activităților de mai sus.</w:t>
      </w:r>
    </w:p>
    <w:p w14:paraId="0907963E" w14:textId="77777777" w:rsidR="00251655" w:rsidRPr="00723879" w:rsidRDefault="00000000" w:rsidP="00DE0689">
      <w:pPr>
        <w:pStyle w:val="Heading1"/>
        <w:spacing w:line="240" w:lineRule="auto"/>
        <w:jc w:val="both"/>
        <w:rPr>
          <w:rFonts w:ascii="Aptos" w:hAnsi="Aptos"/>
          <w:sz w:val="20"/>
          <w:szCs w:val="20"/>
          <w:lang w:val="ro-RO"/>
        </w:rPr>
      </w:pPr>
      <w:r w:rsidRPr="00723879">
        <w:rPr>
          <w:rFonts w:ascii="Aptos" w:hAnsi="Aptos"/>
          <w:sz w:val="20"/>
          <w:szCs w:val="20"/>
          <w:lang w:val="ro-RO"/>
        </w:rPr>
        <w:t>Art. 2 – Valoarea și plata sponsorizării</w:t>
      </w:r>
    </w:p>
    <w:p w14:paraId="031B8C7D" w14:textId="77777777" w:rsidR="00251655" w:rsidRPr="00723879" w:rsidRDefault="00000000" w:rsidP="00DE0689">
      <w:pPr>
        <w:spacing w:line="240" w:lineRule="auto"/>
        <w:ind w:left="284" w:hanging="284"/>
        <w:jc w:val="both"/>
        <w:rPr>
          <w:rFonts w:ascii="Aptos" w:hAnsi="Aptos"/>
          <w:sz w:val="20"/>
          <w:szCs w:val="20"/>
          <w:lang w:val="ro-RO"/>
        </w:rPr>
      </w:pPr>
      <w:r w:rsidRPr="00723879">
        <w:rPr>
          <w:rFonts w:ascii="Aptos" w:hAnsi="Aptos"/>
          <w:sz w:val="20"/>
          <w:szCs w:val="20"/>
          <w:lang w:val="ro-RO"/>
        </w:rPr>
        <w:t xml:space="preserve">2.1. Valoarea sponsorizării este de </w:t>
      </w:r>
      <w:r w:rsidRPr="00723879">
        <w:rPr>
          <w:rFonts w:ascii="Aptos" w:hAnsi="Aptos"/>
          <w:b/>
          <w:sz w:val="20"/>
          <w:szCs w:val="20"/>
          <w:lang w:val="ro-RO"/>
        </w:rPr>
        <w:t>|~SumaSponsorizare~|</w:t>
      </w:r>
      <w:r w:rsidRPr="00723879">
        <w:rPr>
          <w:rFonts w:ascii="Aptos" w:hAnsi="Aptos"/>
          <w:sz w:val="20"/>
          <w:szCs w:val="20"/>
          <w:lang w:val="ro-RO"/>
        </w:rPr>
        <w:t xml:space="preserve"> RON (</w:t>
      </w:r>
      <w:r w:rsidRPr="00723879">
        <w:rPr>
          <w:rFonts w:ascii="Aptos" w:hAnsi="Aptos"/>
          <w:b/>
          <w:sz w:val="20"/>
          <w:szCs w:val="20"/>
          <w:lang w:val="ro-RO"/>
        </w:rPr>
        <w:t>|~SumaSponsorizareLitere~|</w:t>
      </w:r>
      <w:r w:rsidRPr="00723879">
        <w:rPr>
          <w:rFonts w:ascii="Aptos" w:hAnsi="Aptos"/>
          <w:sz w:val="20"/>
          <w:szCs w:val="20"/>
          <w:lang w:val="ro-RO"/>
        </w:rPr>
        <w:t xml:space="preserve"> lei).</w:t>
      </w:r>
    </w:p>
    <w:p w14:paraId="52E94138" w14:textId="77777777" w:rsidR="00251655" w:rsidRPr="00723879" w:rsidRDefault="00000000" w:rsidP="00723879">
      <w:pPr>
        <w:spacing w:line="240" w:lineRule="auto"/>
        <w:ind w:left="284" w:hanging="284"/>
        <w:jc w:val="both"/>
        <w:rPr>
          <w:rFonts w:ascii="Aptos" w:hAnsi="Aptos"/>
          <w:sz w:val="20"/>
          <w:szCs w:val="20"/>
          <w:lang w:val="ro-RO"/>
        </w:rPr>
      </w:pPr>
      <w:r w:rsidRPr="00723879">
        <w:rPr>
          <w:rFonts w:ascii="Aptos" w:hAnsi="Aptos"/>
          <w:sz w:val="20"/>
          <w:szCs w:val="20"/>
          <w:lang w:val="ro-RO"/>
        </w:rPr>
        <w:t xml:space="preserve">2.2. Suma va fi virată prin ordin de plată în contul IBAN al Beneficiarului menționat în preambul, în termen de </w:t>
      </w:r>
      <w:r w:rsidR="00B03A21" w:rsidRPr="00723879">
        <w:rPr>
          <w:rFonts w:ascii="Aptos" w:hAnsi="Aptos"/>
          <w:b/>
          <w:sz w:val="20"/>
          <w:szCs w:val="20"/>
          <w:lang w:val="ro-RO"/>
        </w:rPr>
        <w:t>10</w:t>
      </w:r>
      <w:r w:rsidRPr="00723879">
        <w:rPr>
          <w:rFonts w:ascii="Aptos" w:hAnsi="Aptos"/>
          <w:sz w:val="20"/>
          <w:szCs w:val="20"/>
          <w:lang w:val="ro-RO"/>
        </w:rPr>
        <w:t xml:space="preserve"> zile lucrătoare de la semnarea contractului, dar nu mai târziu de </w:t>
      </w:r>
      <w:r w:rsidR="00B03A21" w:rsidRPr="00723879">
        <w:rPr>
          <w:rFonts w:ascii="Aptos" w:hAnsi="Aptos"/>
          <w:b/>
          <w:sz w:val="20"/>
          <w:szCs w:val="20"/>
          <w:lang w:val="ro-RO"/>
        </w:rPr>
        <w:t>15</w:t>
      </w:r>
      <w:r w:rsidRPr="00723879">
        <w:rPr>
          <w:rFonts w:ascii="Aptos" w:hAnsi="Aptos"/>
          <w:b/>
          <w:sz w:val="20"/>
          <w:szCs w:val="20"/>
          <w:lang w:val="ro-RO"/>
        </w:rPr>
        <w:t xml:space="preserve"> zile</w:t>
      </w:r>
      <w:r w:rsidRPr="00723879">
        <w:rPr>
          <w:rFonts w:ascii="Aptos" w:hAnsi="Aptos"/>
          <w:sz w:val="20"/>
          <w:szCs w:val="20"/>
          <w:lang w:val="ro-RO"/>
        </w:rPr>
        <w:t>.</w:t>
      </w:r>
    </w:p>
    <w:p w14:paraId="5977E8D2" w14:textId="77777777" w:rsidR="00251655" w:rsidRPr="00723879" w:rsidRDefault="00000000" w:rsidP="00DE0689">
      <w:pPr>
        <w:pStyle w:val="Heading1"/>
        <w:spacing w:line="240" w:lineRule="auto"/>
        <w:jc w:val="both"/>
        <w:rPr>
          <w:rFonts w:ascii="Aptos" w:hAnsi="Aptos"/>
          <w:sz w:val="20"/>
          <w:szCs w:val="20"/>
          <w:lang w:val="ro-RO"/>
        </w:rPr>
      </w:pPr>
      <w:r w:rsidRPr="00723879">
        <w:rPr>
          <w:rFonts w:ascii="Aptos" w:hAnsi="Aptos"/>
          <w:sz w:val="20"/>
          <w:szCs w:val="20"/>
          <w:lang w:val="ro-RO"/>
        </w:rPr>
        <w:lastRenderedPageBreak/>
        <w:t>Art. 3 – Durata contractului</w:t>
      </w:r>
    </w:p>
    <w:p w14:paraId="682BAB36" w14:textId="77777777" w:rsidR="00B03A21" w:rsidRPr="00723879" w:rsidRDefault="00000000" w:rsidP="00723879">
      <w:pPr>
        <w:spacing w:line="240" w:lineRule="auto"/>
        <w:ind w:left="284" w:hanging="284"/>
        <w:jc w:val="both"/>
        <w:rPr>
          <w:rFonts w:ascii="Aptos" w:hAnsi="Aptos"/>
          <w:sz w:val="20"/>
          <w:szCs w:val="20"/>
          <w:lang w:val="ro-RO"/>
        </w:rPr>
      </w:pPr>
      <w:r w:rsidRPr="00723879">
        <w:rPr>
          <w:rFonts w:ascii="Aptos" w:hAnsi="Aptos"/>
          <w:sz w:val="20"/>
          <w:szCs w:val="20"/>
          <w:lang w:val="ro-RO"/>
        </w:rPr>
        <w:t>3.1. Contractul intră în vigoare la data semnării de către ambele Părți și rămâne valabil până la îndeplinirea tuturor obligațiilor asumate.</w:t>
      </w:r>
    </w:p>
    <w:p w14:paraId="6E54182C" w14:textId="77777777" w:rsidR="00251655" w:rsidRPr="00723879" w:rsidRDefault="00000000" w:rsidP="00DE0689">
      <w:pPr>
        <w:pStyle w:val="Heading1"/>
        <w:spacing w:line="240" w:lineRule="auto"/>
        <w:jc w:val="both"/>
        <w:rPr>
          <w:rFonts w:ascii="Aptos" w:hAnsi="Aptos"/>
          <w:sz w:val="22"/>
          <w:szCs w:val="24"/>
          <w:lang w:val="ro-RO"/>
        </w:rPr>
      </w:pPr>
      <w:r w:rsidRPr="00723879">
        <w:rPr>
          <w:rFonts w:ascii="Aptos" w:hAnsi="Aptos"/>
          <w:sz w:val="22"/>
          <w:szCs w:val="24"/>
          <w:lang w:val="ro-RO"/>
        </w:rPr>
        <w:t>Art. 4 – Obligațiile Sponsorului</w:t>
      </w:r>
    </w:p>
    <w:p w14:paraId="2B303CDB" w14:textId="77777777" w:rsidR="00251655" w:rsidRPr="00723879" w:rsidRDefault="00000000" w:rsidP="00E423C8">
      <w:pPr>
        <w:spacing w:after="0" w:line="240" w:lineRule="auto"/>
        <w:ind w:left="426" w:hanging="284"/>
        <w:jc w:val="both"/>
        <w:rPr>
          <w:rFonts w:ascii="Aptos" w:hAnsi="Aptos"/>
          <w:sz w:val="20"/>
          <w:szCs w:val="20"/>
          <w:lang w:val="ro-RO"/>
        </w:rPr>
      </w:pPr>
      <w:r w:rsidRPr="00723879">
        <w:rPr>
          <w:rFonts w:ascii="Aptos" w:hAnsi="Aptos"/>
          <w:sz w:val="20"/>
          <w:szCs w:val="20"/>
          <w:lang w:val="ro-RO"/>
        </w:rPr>
        <w:t>Sponsorul se obligă:</w:t>
      </w:r>
    </w:p>
    <w:p w14:paraId="749B748C"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a) să plătească suma prevăzută la art. 2, în termenul stabilit;</w:t>
      </w:r>
    </w:p>
    <w:p w14:paraId="0AD31AA5"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b) să comunice Beneficiarului numele, emblema și/sau logo-ul sub care dorește să fie făcută cunoscută sponsorizarea;</w:t>
      </w:r>
    </w:p>
    <w:p w14:paraId="5FB1E21D"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c) să comunice în scris orice modificare a elementelor de identificare vizuală, modificarea urmând să se aplice numai materialelor realizate după primirea notificării.</w:t>
      </w:r>
    </w:p>
    <w:p w14:paraId="463C58E3" w14:textId="77777777" w:rsidR="00251655" w:rsidRPr="00E423C8" w:rsidRDefault="00000000" w:rsidP="00DE0689">
      <w:pPr>
        <w:pStyle w:val="Heading1"/>
        <w:spacing w:line="240" w:lineRule="auto"/>
        <w:jc w:val="both"/>
        <w:rPr>
          <w:rFonts w:ascii="Aptos" w:hAnsi="Aptos"/>
          <w:sz w:val="22"/>
          <w:szCs w:val="24"/>
          <w:lang w:val="ro-RO"/>
        </w:rPr>
      </w:pPr>
      <w:r w:rsidRPr="00E423C8">
        <w:rPr>
          <w:rFonts w:ascii="Aptos" w:hAnsi="Aptos"/>
          <w:sz w:val="22"/>
          <w:szCs w:val="24"/>
          <w:lang w:val="ro-RO"/>
        </w:rPr>
        <w:t>Art. 5 – Obligațiile Beneficiarului</w:t>
      </w:r>
    </w:p>
    <w:p w14:paraId="142ADAF4" w14:textId="77777777" w:rsidR="00251655" w:rsidRPr="00723879" w:rsidRDefault="00000000" w:rsidP="00E423C8">
      <w:pPr>
        <w:spacing w:line="240" w:lineRule="auto"/>
        <w:ind w:left="284" w:hanging="284"/>
        <w:jc w:val="both"/>
        <w:rPr>
          <w:rFonts w:ascii="Aptos" w:hAnsi="Aptos"/>
          <w:sz w:val="20"/>
          <w:szCs w:val="20"/>
          <w:lang w:val="ro-RO"/>
        </w:rPr>
      </w:pPr>
      <w:r w:rsidRPr="00723879">
        <w:rPr>
          <w:rFonts w:ascii="Aptos" w:hAnsi="Aptos"/>
          <w:sz w:val="20"/>
          <w:szCs w:val="20"/>
          <w:lang w:val="ro-RO"/>
        </w:rPr>
        <w:t>5.1. Beneficiarul poate aduce la cunoștința publicului sponsorizarea prin promovarea numelui, mărcii sau imaginii Sponsorului, cu respectarea Legii nr. 32/1994 și fără realizarea de reclamă ori publicitate comercială.</w:t>
      </w:r>
    </w:p>
    <w:p w14:paraId="4B1E77FD" w14:textId="77777777" w:rsidR="00251655" w:rsidRPr="00723879" w:rsidRDefault="00000000" w:rsidP="00E423C8">
      <w:pPr>
        <w:spacing w:after="0" w:line="240" w:lineRule="auto"/>
        <w:ind w:left="284" w:hanging="284"/>
        <w:jc w:val="both"/>
        <w:rPr>
          <w:rFonts w:ascii="Aptos" w:hAnsi="Aptos"/>
          <w:sz w:val="20"/>
          <w:szCs w:val="20"/>
          <w:lang w:val="ro-RO"/>
        </w:rPr>
      </w:pPr>
      <w:r w:rsidRPr="00723879">
        <w:rPr>
          <w:rFonts w:ascii="Aptos" w:hAnsi="Aptos"/>
          <w:sz w:val="20"/>
          <w:szCs w:val="20"/>
          <w:lang w:val="ro-RO"/>
        </w:rPr>
        <w:t>5.2. Beneficiarul se obligă:</w:t>
      </w:r>
    </w:p>
    <w:p w14:paraId="6AEE0B56" w14:textId="7094DB3C"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a) să utilizeze suma acordată exclusiv pentru activități conforme cu scopul și obiectivele sale statutare, potrivit art. 1;</w:t>
      </w:r>
    </w:p>
    <w:p w14:paraId="4935C7B2"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b) să obțină acordul prealabil scris al Sponsorului pentru forma în care numele, emblema și/sau logo-ul acestuia apar în materialele de informare privind sponsorizarea;</w:t>
      </w:r>
    </w:p>
    <w:p w14:paraId="2F3ACF68"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c) să respecte dispozițiile legale privind sănătatea și securitatea participanților implicați în activitățile care fac obiectul sponsorizării;</w:t>
      </w:r>
    </w:p>
    <w:p w14:paraId="7E339727"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d) să păstreze confidențialitatea informațiilor nepublice referitoare la angajații, colaboratorii sau clienții Sponsorului, de care ia cunoștință în executarea contractului. Obligația nu se aplică informațiilor devenite publice fără culpa Beneficiarului ori celor a căror divulgare este impusă de lege;</w:t>
      </w:r>
    </w:p>
    <w:p w14:paraId="1C3AB339" w14:textId="77777777" w:rsidR="00251655" w:rsidRPr="00E423C8" w:rsidRDefault="00000000" w:rsidP="00E423C8">
      <w:pPr>
        <w:tabs>
          <w:tab w:val="left" w:pos="504"/>
        </w:tabs>
        <w:spacing w:after="0" w:line="240" w:lineRule="auto"/>
        <w:ind w:left="490" w:hanging="206"/>
        <w:jc w:val="both"/>
        <w:rPr>
          <w:rFonts w:ascii="Aptos" w:hAnsi="Aptos"/>
          <w:i/>
          <w:iCs/>
          <w:sz w:val="20"/>
          <w:szCs w:val="20"/>
          <w:lang w:val="ro-RO"/>
        </w:rPr>
      </w:pPr>
      <w:r w:rsidRPr="00E423C8">
        <w:rPr>
          <w:rFonts w:ascii="Aptos" w:hAnsi="Aptos"/>
          <w:i/>
          <w:iCs/>
          <w:sz w:val="20"/>
          <w:szCs w:val="20"/>
          <w:lang w:val="ro-RO"/>
        </w:rPr>
        <w:t>e) să respecte normele de etică și legislația aplicabilă și să nu se implice, direct sau indirect, în acte ori fapte de corupție.</w:t>
      </w:r>
    </w:p>
    <w:p w14:paraId="12FA5585" w14:textId="77777777" w:rsidR="00251655" w:rsidRPr="00E423C8" w:rsidRDefault="00000000" w:rsidP="00DE0689">
      <w:pPr>
        <w:pStyle w:val="Heading1"/>
        <w:spacing w:line="240" w:lineRule="auto"/>
        <w:jc w:val="both"/>
        <w:rPr>
          <w:rFonts w:ascii="Aptos" w:hAnsi="Aptos"/>
          <w:sz w:val="22"/>
          <w:szCs w:val="24"/>
          <w:lang w:val="ro-RO"/>
        </w:rPr>
      </w:pPr>
      <w:r w:rsidRPr="00E423C8">
        <w:rPr>
          <w:rFonts w:ascii="Aptos" w:hAnsi="Aptos"/>
          <w:sz w:val="22"/>
          <w:szCs w:val="24"/>
          <w:lang w:val="ro-RO"/>
        </w:rPr>
        <w:t>Art. 6 – Răspunderi și garanții</w:t>
      </w:r>
    </w:p>
    <w:p w14:paraId="28AF918E" w14:textId="77777777" w:rsidR="00251655" w:rsidRPr="00723879" w:rsidRDefault="00000000" w:rsidP="00C907BA">
      <w:pPr>
        <w:spacing w:after="0" w:line="240" w:lineRule="auto"/>
        <w:ind w:left="284" w:hanging="284"/>
        <w:jc w:val="both"/>
        <w:rPr>
          <w:rFonts w:ascii="Aptos" w:hAnsi="Aptos"/>
          <w:sz w:val="20"/>
          <w:szCs w:val="20"/>
          <w:lang w:val="ro-RO"/>
        </w:rPr>
      </w:pPr>
      <w:r w:rsidRPr="00723879">
        <w:rPr>
          <w:rFonts w:ascii="Aptos" w:hAnsi="Aptos"/>
          <w:sz w:val="20"/>
          <w:szCs w:val="20"/>
          <w:lang w:val="ro-RO"/>
        </w:rPr>
        <w:t>6.1. Fiecare Parte declară și garantează că:</w:t>
      </w:r>
    </w:p>
    <w:p w14:paraId="726FBDF0"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a) are capacitatea și autoritatea necesare pentru încheierea și executarea prezentului contract;</w:t>
      </w:r>
    </w:p>
    <w:p w14:paraId="43D699B9"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b) persoana care semnează contractul este autorizată să angajeze valabil entitatea pe care o reprezintă.</w:t>
      </w:r>
    </w:p>
    <w:p w14:paraId="1AD419AA" w14:textId="77777777" w:rsidR="00251655" w:rsidRPr="00C907BA" w:rsidRDefault="00000000" w:rsidP="00C907BA">
      <w:pPr>
        <w:spacing w:before="120" w:after="0" w:line="240" w:lineRule="auto"/>
        <w:jc w:val="both"/>
        <w:rPr>
          <w:rFonts w:ascii="Aptos" w:hAnsi="Aptos"/>
          <w:sz w:val="20"/>
          <w:szCs w:val="20"/>
          <w:lang w:val="ro-RO"/>
        </w:rPr>
      </w:pPr>
      <w:r w:rsidRPr="00C907BA">
        <w:rPr>
          <w:rFonts w:ascii="Aptos" w:hAnsi="Aptos"/>
          <w:sz w:val="20"/>
          <w:szCs w:val="20"/>
          <w:lang w:val="ro-RO"/>
        </w:rPr>
        <w:t>6.2. În legătură directă cu activitățile finanțate prin prezenta sponsorizare, Beneficiarul se obligă să nu întreprindă:</w:t>
      </w:r>
    </w:p>
    <w:p w14:paraId="55E93EDC"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a) acțiuni ilicite care prejudiciază imaginea Sponsorului;</w:t>
      </w:r>
    </w:p>
    <w:p w14:paraId="701D6F49"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b) acțiuni contrare bunelor moravuri;</w:t>
      </w:r>
    </w:p>
    <w:p w14:paraId="34433CE8"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c) acțiuni care incită la discriminare pe motive de rasă, sex, religie ori apartenență etnică;</w:t>
      </w:r>
    </w:p>
    <w:p w14:paraId="12844DA7" w14:textId="77777777" w:rsidR="00251655"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d) acțiuni care promovează activități ilegale;</w:t>
      </w:r>
    </w:p>
    <w:p w14:paraId="78A3AA13" w14:textId="77777777" w:rsidR="00B03A21" w:rsidRPr="00C907BA" w:rsidRDefault="00000000" w:rsidP="00C907BA">
      <w:pPr>
        <w:tabs>
          <w:tab w:val="left" w:pos="504"/>
        </w:tabs>
        <w:spacing w:after="0" w:line="240" w:lineRule="auto"/>
        <w:ind w:left="490" w:hanging="206"/>
        <w:jc w:val="both"/>
        <w:rPr>
          <w:rFonts w:ascii="Aptos" w:hAnsi="Aptos"/>
          <w:i/>
          <w:iCs/>
          <w:sz w:val="20"/>
          <w:szCs w:val="20"/>
          <w:lang w:val="ro-RO"/>
        </w:rPr>
      </w:pPr>
      <w:r w:rsidRPr="00C907BA">
        <w:rPr>
          <w:rFonts w:ascii="Aptos" w:hAnsi="Aptos"/>
          <w:i/>
          <w:iCs/>
          <w:sz w:val="20"/>
          <w:szCs w:val="20"/>
          <w:lang w:val="ro-RO"/>
        </w:rPr>
        <w:t>e) acțiuni care încalcă drepturile de autor sau alte dispoziții legale aplicabile în România.</w:t>
      </w:r>
    </w:p>
    <w:p w14:paraId="2BF1793B" w14:textId="77777777" w:rsidR="00251655" w:rsidRPr="00723879" w:rsidRDefault="00000000" w:rsidP="00DE0689">
      <w:pPr>
        <w:pStyle w:val="Heading1"/>
        <w:spacing w:line="240" w:lineRule="auto"/>
        <w:jc w:val="both"/>
        <w:rPr>
          <w:rFonts w:ascii="Aptos" w:hAnsi="Aptos"/>
          <w:sz w:val="22"/>
          <w:szCs w:val="24"/>
          <w:lang w:val="ro-RO"/>
        </w:rPr>
      </w:pPr>
      <w:r w:rsidRPr="00723879">
        <w:rPr>
          <w:rFonts w:ascii="Aptos" w:hAnsi="Aptos"/>
          <w:sz w:val="22"/>
          <w:szCs w:val="24"/>
          <w:lang w:val="ro-RO"/>
        </w:rPr>
        <w:t xml:space="preserve">Art. 7 – </w:t>
      </w:r>
      <w:r w:rsidRPr="00C907BA">
        <w:rPr>
          <w:rFonts w:ascii="Aptos" w:hAnsi="Aptos"/>
          <w:sz w:val="22"/>
          <w:szCs w:val="24"/>
          <w:lang w:val="ro-RO"/>
        </w:rPr>
        <w:t>Încetarea</w:t>
      </w:r>
      <w:r w:rsidRPr="00723879">
        <w:rPr>
          <w:rFonts w:ascii="Aptos" w:hAnsi="Aptos"/>
          <w:sz w:val="22"/>
          <w:szCs w:val="24"/>
          <w:lang w:val="ro-RO"/>
        </w:rPr>
        <w:t xml:space="preserve"> contractului</w:t>
      </w:r>
    </w:p>
    <w:p w14:paraId="69C49AA8" w14:textId="77777777" w:rsidR="00251655" w:rsidRPr="00723879" w:rsidRDefault="00000000" w:rsidP="00C907BA">
      <w:pPr>
        <w:spacing w:after="0" w:line="240" w:lineRule="auto"/>
        <w:ind w:left="284" w:hanging="284"/>
        <w:jc w:val="both"/>
        <w:rPr>
          <w:rFonts w:ascii="Aptos" w:hAnsi="Aptos"/>
          <w:sz w:val="20"/>
          <w:szCs w:val="20"/>
          <w:lang w:val="ro-RO"/>
        </w:rPr>
      </w:pPr>
      <w:r w:rsidRPr="00723879">
        <w:rPr>
          <w:rFonts w:ascii="Aptos" w:hAnsi="Aptos"/>
          <w:sz w:val="20"/>
          <w:szCs w:val="20"/>
          <w:lang w:val="ro-RO"/>
        </w:rPr>
        <w:t>7.1. Contractul încetează la expirarea duratei prevăzute la art. 3, prin îndeplinirea obligațiilor Părților sau prin acordul scris al acestora.</w:t>
      </w:r>
    </w:p>
    <w:p w14:paraId="366E1126" w14:textId="77777777" w:rsidR="00251655" w:rsidRPr="00723879" w:rsidRDefault="00000000" w:rsidP="00C907BA">
      <w:pPr>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 xml:space="preserve">7.2. Dacă una dintre Părți nu își îndeplinește ori își îndeplinește necorespunzător o obligație esențială, cealaltă Parte îi va transmite o notificare scrisă și îi va acorda un termen de </w:t>
      </w:r>
      <w:r w:rsidR="001D2AFB" w:rsidRPr="00C907BA">
        <w:rPr>
          <w:rFonts w:ascii="Aptos" w:hAnsi="Aptos"/>
          <w:sz w:val="20"/>
          <w:szCs w:val="20"/>
          <w:lang w:val="ro-RO"/>
        </w:rPr>
        <w:t>10</w:t>
      </w:r>
      <w:r w:rsidRPr="00723879">
        <w:rPr>
          <w:rFonts w:ascii="Aptos" w:hAnsi="Aptos"/>
          <w:sz w:val="20"/>
          <w:szCs w:val="20"/>
          <w:lang w:val="ro-RO"/>
        </w:rPr>
        <w:t xml:space="preserve"> zile calendaristice pentru remediere. Dacă situația nu este remediată în acest termen, contractul încetează de drept, fără intervenția instanței.</w:t>
      </w:r>
    </w:p>
    <w:p w14:paraId="3794AAC8" w14:textId="1744D612" w:rsidR="00251655" w:rsidRPr="00723879" w:rsidRDefault="00000000" w:rsidP="00C907BA">
      <w:pPr>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 xml:space="preserve">7.3. În cazul încetării din culpa Beneficiarului ca urmare a utilizării sponsorizării în alt scop decât cel prevăzut la </w:t>
      </w:r>
      <w:r w:rsidR="00C907BA">
        <w:rPr>
          <w:rFonts w:ascii="Aptos" w:hAnsi="Aptos"/>
          <w:sz w:val="20"/>
          <w:szCs w:val="20"/>
          <w:lang w:val="ro-RO"/>
        </w:rPr>
        <w:t>A</w:t>
      </w:r>
      <w:r w:rsidRPr="00723879">
        <w:rPr>
          <w:rFonts w:ascii="Aptos" w:hAnsi="Aptos"/>
          <w:sz w:val="20"/>
          <w:szCs w:val="20"/>
          <w:lang w:val="ro-RO"/>
        </w:rPr>
        <w:t xml:space="preserve">rt. 1, Beneficiarul va restitui, în termen de </w:t>
      </w:r>
      <w:r w:rsidR="001D2AFB" w:rsidRPr="00C907BA">
        <w:rPr>
          <w:rFonts w:ascii="Aptos" w:hAnsi="Aptos"/>
          <w:sz w:val="20"/>
          <w:szCs w:val="20"/>
          <w:lang w:val="ro-RO"/>
        </w:rPr>
        <w:t>10</w:t>
      </w:r>
      <w:r w:rsidRPr="00723879">
        <w:rPr>
          <w:rFonts w:ascii="Aptos" w:hAnsi="Aptos"/>
          <w:sz w:val="20"/>
          <w:szCs w:val="20"/>
          <w:lang w:val="ro-RO"/>
        </w:rPr>
        <w:t xml:space="preserve"> zile lucrătoare de la primirea notificării, partea din sponsorizare neutilizată sau utilizată neconform, după caz.</w:t>
      </w:r>
    </w:p>
    <w:p w14:paraId="5D689B89" w14:textId="77777777" w:rsidR="00251655" w:rsidRPr="00C907BA" w:rsidRDefault="00000000" w:rsidP="00DE0689">
      <w:pPr>
        <w:pStyle w:val="Heading1"/>
        <w:spacing w:line="240" w:lineRule="auto"/>
        <w:jc w:val="both"/>
        <w:rPr>
          <w:rFonts w:ascii="Aptos" w:hAnsi="Aptos"/>
          <w:sz w:val="22"/>
          <w:szCs w:val="24"/>
          <w:lang w:val="ro-RO"/>
        </w:rPr>
      </w:pPr>
      <w:r w:rsidRPr="00C907BA">
        <w:rPr>
          <w:rFonts w:ascii="Aptos" w:hAnsi="Aptos"/>
          <w:sz w:val="22"/>
          <w:szCs w:val="24"/>
          <w:lang w:val="ro-RO"/>
        </w:rPr>
        <w:t>Art. 8 – Litigii</w:t>
      </w:r>
    </w:p>
    <w:p w14:paraId="1123D1A8" w14:textId="77777777" w:rsidR="00251655" w:rsidRPr="00723879" w:rsidRDefault="00000000" w:rsidP="001C6EC0">
      <w:pPr>
        <w:spacing w:after="0" w:line="240" w:lineRule="auto"/>
        <w:ind w:left="284" w:hanging="284"/>
        <w:jc w:val="both"/>
        <w:rPr>
          <w:rFonts w:ascii="Aptos" w:hAnsi="Aptos"/>
          <w:sz w:val="20"/>
          <w:szCs w:val="20"/>
          <w:lang w:val="ro-RO"/>
        </w:rPr>
      </w:pPr>
      <w:r w:rsidRPr="00723879">
        <w:rPr>
          <w:rFonts w:ascii="Aptos" w:hAnsi="Aptos"/>
          <w:sz w:val="20"/>
          <w:szCs w:val="20"/>
          <w:lang w:val="ro-RO"/>
        </w:rPr>
        <w:t>8.1. Diferendele apărute în legătură cu prezentul contract vor fi soluționate mai întâi pe cale amiabilă, iar, în lipsa unei înțelegeri, de instanțele judecătorești competente potrivit legii.</w:t>
      </w:r>
    </w:p>
    <w:p w14:paraId="262EC950" w14:textId="77777777" w:rsidR="00251655" w:rsidRPr="00C907BA" w:rsidRDefault="00000000" w:rsidP="00DE602D">
      <w:pPr>
        <w:pStyle w:val="Heading1"/>
        <w:spacing w:line="240" w:lineRule="auto"/>
        <w:jc w:val="both"/>
        <w:rPr>
          <w:rFonts w:ascii="Aptos" w:hAnsi="Aptos"/>
          <w:sz w:val="22"/>
          <w:szCs w:val="24"/>
          <w:lang w:val="ro-RO"/>
        </w:rPr>
      </w:pPr>
      <w:r w:rsidRPr="00C907BA">
        <w:rPr>
          <w:rFonts w:ascii="Aptos" w:hAnsi="Aptos"/>
          <w:sz w:val="22"/>
          <w:szCs w:val="24"/>
          <w:lang w:val="ro-RO"/>
        </w:rPr>
        <w:lastRenderedPageBreak/>
        <w:t>Art. 9 – Dispoziții finale</w:t>
      </w:r>
    </w:p>
    <w:p w14:paraId="6BEDCD23" w14:textId="77777777" w:rsidR="00251655" w:rsidRPr="00723879" w:rsidRDefault="00000000" w:rsidP="00DE602D">
      <w:pPr>
        <w:keepNext/>
        <w:keepLines/>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9.1. Legea aplicabilă prezentului contract este legea română.</w:t>
      </w:r>
    </w:p>
    <w:p w14:paraId="1CE3B812" w14:textId="77777777" w:rsidR="00251655" w:rsidRPr="00723879" w:rsidRDefault="00000000" w:rsidP="001C6EC0">
      <w:pPr>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 xml:space="preserve">9.2. Nicio Parte nu răspunde pentru neexecutarea totală sau parțială ori pentru întârzierea executării, dacă aceasta este cauzată de un eveniment de forță majoră, astfel cum este definit de lege. Partea care invocă forța majoră va notifica cealaltă Parte în termen de </w:t>
      </w:r>
      <w:r w:rsidR="001D2AFB" w:rsidRPr="001C6EC0">
        <w:rPr>
          <w:rFonts w:ascii="Aptos" w:hAnsi="Aptos"/>
          <w:sz w:val="20"/>
          <w:szCs w:val="20"/>
          <w:lang w:val="ro-RO"/>
        </w:rPr>
        <w:t>5</w:t>
      </w:r>
      <w:r w:rsidRPr="00723879">
        <w:rPr>
          <w:rFonts w:ascii="Aptos" w:hAnsi="Aptos"/>
          <w:sz w:val="20"/>
          <w:szCs w:val="20"/>
          <w:lang w:val="ro-RO"/>
        </w:rPr>
        <w:t xml:space="preserve"> zile lucrătoare de la apariția evenimentului și va furniza dovezi emise de Camera de Comerț și Industrie sau alte dovezi admise de lege. Fiecare Parte va lua măsuri rezonabile pentru limitarea consecințelor evenimentului.</w:t>
      </w:r>
    </w:p>
    <w:p w14:paraId="671943DB" w14:textId="77777777" w:rsidR="00251655" w:rsidRPr="00723879" w:rsidRDefault="00000000" w:rsidP="001C6EC0">
      <w:pPr>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9.</w:t>
      </w:r>
      <w:r w:rsidR="001D2AFB" w:rsidRPr="00723879">
        <w:rPr>
          <w:rFonts w:ascii="Aptos" w:hAnsi="Aptos"/>
          <w:sz w:val="20"/>
          <w:szCs w:val="20"/>
          <w:lang w:val="ro-RO"/>
        </w:rPr>
        <w:t>3</w:t>
      </w:r>
      <w:r w:rsidRPr="00723879">
        <w:rPr>
          <w:rFonts w:ascii="Aptos" w:hAnsi="Aptos"/>
          <w:sz w:val="20"/>
          <w:szCs w:val="20"/>
          <w:lang w:val="ro-RO"/>
        </w:rPr>
        <w:t>. Orice modificare sau completare a contractului este valabilă numai dacă este consemnată într-un act adițional semnat de ambele Părți.</w:t>
      </w:r>
    </w:p>
    <w:p w14:paraId="4F4D2709" w14:textId="77777777" w:rsidR="00251655" w:rsidRPr="00723879" w:rsidRDefault="00000000" w:rsidP="001C6EC0">
      <w:pPr>
        <w:spacing w:before="120" w:after="0" w:line="240" w:lineRule="auto"/>
        <w:ind w:left="284" w:hanging="284"/>
        <w:jc w:val="both"/>
        <w:rPr>
          <w:rFonts w:ascii="Aptos" w:hAnsi="Aptos"/>
          <w:sz w:val="20"/>
          <w:szCs w:val="20"/>
          <w:lang w:val="ro-RO"/>
        </w:rPr>
      </w:pPr>
      <w:r w:rsidRPr="00723879">
        <w:rPr>
          <w:rFonts w:ascii="Aptos" w:hAnsi="Aptos"/>
          <w:sz w:val="20"/>
          <w:szCs w:val="20"/>
          <w:lang w:val="ro-RO"/>
        </w:rPr>
        <w:t>9.</w:t>
      </w:r>
      <w:r w:rsidR="001D2AFB" w:rsidRPr="00723879">
        <w:rPr>
          <w:rFonts w:ascii="Aptos" w:hAnsi="Aptos"/>
          <w:sz w:val="20"/>
          <w:szCs w:val="20"/>
          <w:lang w:val="ro-RO"/>
        </w:rPr>
        <w:t>4</w:t>
      </w:r>
      <w:r w:rsidRPr="00723879">
        <w:rPr>
          <w:rFonts w:ascii="Aptos" w:hAnsi="Aptos"/>
          <w:sz w:val="20"/>
          <w:szCs w:val="20"/>
          <w:lang w:val="ro-RO"/>
        </w:rPr>
        <w:t>. Contractul exprimă voința Părților și înlocuiește orice înțelegere anterioară, verbală sau scrisă, referitoare la obiectul său.</w:t>
      </w:r>
    </w:p>
    <w:p w14:paraId="5DDF757C" w14:textId="29411E3C" w:rsidR="00251655" w:rsidRDefault="00000000" w:rsidP="00D23C85">
      <w:pPr>
        <w:keepNext/>
        <w:keepLines/>
        <w:spacing w:before="240" w:after="0" w:line="240" w:lineRule="auto"/>
        <w:jc w:val="both"/>
        <w:rPr>
          <w:rFonts w:ascii="Aptos" w:hAnsi="Aptos"/>
          <w:sz w:val="20"/>
          <w:szCs w:val="20"/>
          <w:lang w:val="ro-RO"/>
        </w:rPr>
      </w:pPr>
      <w:r w:rsidRPr="00723879">
        <w:rPr>
          <w:rFonts w:ascii="Aptos" w:hAnsi="Aptos"/>
          <w:sz w:val="20"/>
          <w:szCs w:val="20"/>
          <w:lang w:val="ro-RO"/>
        </w:rPr>
        <w:t xml:space="preserve">Prezentul contract a fost încheiat astăzi, </w:t>
      </w:r>
      <w:r w:rsidRPr="00723879">
        <w:rPr>
          <w:rFonts w:ascii="Aptos" w:hAnsi="Aptos"/>
          <w:b/>
          <w:sz w:val="20"/>
          <w:szCs w:val="20"/>
          <w:lang w:val="ro-RO"/>
        </w:rPr>
        <w:t>|~DataInregistrare~|</w:t>
      </w:r>
      <w:r w:rsidRPr="00723879">
        <w:rPr>
          <w:rFonts w:ascii="Aptos" w:hAnsi="Aptos"/>
          <w:sz w:val="20"/>
          <w:szCs w:val="20"/>
          <w:lang w:val="ro-RO"/>
        </w:rPr>
        <w:t>, în 2 (două) exemplare originale, câte unul pentru fiecare Parte.</w:t>
      </w:r>
    </w:p>
    <w:p w14:paraId="46412516" w14:textId="77777777" w:rsidR="00A516A7" w:rsidRPr="00A516A7" w:rsidRDefault="00A516A7" w:rsidP="00D23C85">
      <w:pPr>
        <w:keepNext/>
        <w:keepLines/>
        <w:spacing w:before="240" w:after="0" w:line="240" w:lineRule="auto"/>
        <w:jc w:val="both"/>
        <w:rPr>
          <w:rFonts w:ascii="Aptos" w:hAnsi="Aptos"/>
          <w:b/>
          <w:bCs/>
          <w:sz w:val="20"/>
          <w:szCs w:val="20"/>
          <w:lang w:val="ro-RO"/>
        </w:rPr>
      </w:pPr>
      <w:r w:rsidRPr="00A516A7">
        <w:rPr>
          <w:rFonts w:ascii="Aptos" w:hAnsi="Aptos"/>
          <w:b/>
          <w:bCs/>
          <w:sz w:val="20"/>
          <w:szCs w:val="20"/>
          <w:lang w:val="ro-RO"/>
        </w:rPr>
        <w:t xml:space="preserve">Anexe: </w:t>
      </w:r>
    </w:p>
    <w:p w14:paraId="4C3D8356" w14:textId="6B29089B" w:rsidR="00A516A7" w:rsidRPr="00723879" w:rsidRDefault="00A516A7" w:rsidP="00DE602D">
      <w:pPr>
        <w:keepNext/>
        <w:keepLines/>
        <w:tabs>
          <w:tab w:val="left" w:pos="284"/>
        </w:tabs>
        <w:spacing w:after="0" w:line="240" w:lineRule="auto"/>
        <w:jc w:val="both"/>
        <w:rPr>
          <w:rFonts w:ascii="Aptos" w:hAnsi="Aptos"/>
          <w:sz w:val="20"/>
          <w:szCs w:val="20"/>
          <w:lang w:val="ro-RO"/>
        </w:rPr>
      </w:pPr>
      <w:r>
        <w:rPr>
          <w:rFonts w:ascii="Aptos" w:hAnsi="Aptos"/>
          <w:sz w:val="20"/>
          <w:szCs w:val="20"/>
          <w:lang w:val="ro-RO"/>
        </w:rPr>
        <w:tab/>
        <w:t>#1 Lista proiecte eligibile la finantare din sponsorizarea acordata prin contract</w:t>
      </w:r>
    </w:p>
    <w:p w14:paraId="1B652ABF" w14:textId="77777777" w:rsidR="00123D70" w:rsidRPr="00723879" w:rsidRDefault="00000000" w:rsidP="001C6EC0">
      <w:pPr>
        <w:keepNext/>
        <w:keepLines/>
        <w:tabs>
          <w:tab w:val="left" w:pos="426"/>
          <w:tab w:val="left" w:pos="5245"/>
          <w:tab w:val="center" w:pos="7557"/>
        </w:tabs>
        <w:spacing w:before="480" w:after="0" w:line="240" w:lineRule="auto"/>
        <w:jc w:val="both"/>
        <w:rPr>
          <w:rFonts w:ascii="Aptos" w:hAnsi="Aptos"/>
          <w:sz w:val="20"/>
          <w:szCs w:val="20"/>
          <w:lang w:val="ro-RO"/>
        </w:rPr>
      </w:pPr>
      <w:r w:rsidRPr="00723879">
        <w:rPr>
          <w:rFonts w:ascii="Aptos" w:hAnsi="Aptos"/>
          <w:b/>
          <w:color w:val="1F4E79"/>
          <w:sz w:val="20"/>
          <w:szCs w:val="20"/>
          <w:lang w:val="ro-RO"/>
        </w:rPr>
        <w:tab/>
        <w:t>SPONSOR</w:t>
      </w:r>
      <w:r w:rsidRPr="00723879">
        <w:rPr>
          <w:rFonts w:ascii="Aptos" w:hAnsi="Aptos"/>
          <w:b/>
          <w:color w:val="1F4E79"/>
          <w:sz w:val="20"/>
          <w:szCs w:val="20"/>
          <w:lang w:val="ro-RO"/>
        </w:rPr>
        <w:tab/>
        <w:t>BENEFICIAR</w:t>
      </w:r>
    </w:p>
    <w:p w14:paraId="1325B16A" w14:textId="2D2B5045" w:rsidR="00123D70" w:rsidRPr="00723879" w:rsidRDefault="00000000" w:rsidP="001C6EC0">
      <w:pPr>
        <w:keepNext/>
        <w:keepLines/>
        <w:tabs>
          <w:tab w:val="left" w:pos="5341"/>
        </w:tabs>
        <w:spacing w:after="0" w:line="240" w:lineRule="auto"/>
        <w:ind w:left="567"/>
        <w:jc w:val="both"/>
        <w:rPr>
          <w:rFonts w:ascii="Aptos" w:hAnsi="Aptos"/>
          <w:bCs/>
          <w:sz w:val="20"/>
          <w:szCs w:val="20"/>
          <w:lang w:val="ro-RO"/>
        </w:rPr>
      </w:pPr>
      <w:r w:rsidRPr="00723879">
        <w:rPr>
          <w:rFonts w:ascii="Aptos" w:hAnsi="Aptos"/>
          <w:b/>
          <w:sz w:val="20"/>
          <w:szCs w:val="20"/>
          <w:lang w:val="ro-RO"/>
        </w:rPr>
        <w:t>|~Tert.Nume~|</w:t>
      </w:r>
      <w:r w:rsidR="00DE0689" w:rsidRPr="00723879">
        <w:rPr>
          <w:rFonts w:ascii="Aptos" w:hAnsi="Aptos"/>
          <w:bCs/>
          <w:sz w:val="20"/>
          <w:szCs w:val="20"/>
          <w:lang w:val="ro-RO"/>
        </w:rPr>
        <w:t>, prin</w:t>
      </w:r>
      <w:r w:rsidRPr="00723879">
        <w:rPr>
          <w:rFonts w:ascii="Aptos" w:hAnsi="Aptos"/>
          <w:b/>
          <w:sz w:val="20"/>
          <w:szCs w:val="20"/>
          <w:lang w:val="ro-RO"/>
        </w:rPr>
        <w:tab/>
        <w:t>|~Companie.Nume~|</w:t>
      </w:r>
      <w:r w:rsidR="00DE0689" w:rsidRPr="00723879">
        <w:rPr>
          <w:rFonts w:ascii="Aptos" w:hAnsi="Aptos"/>
          <w:bCs/>
          <w:sz w:val="20"/>
          <w:szCs w:val="20"/>
          <w:lang w:val="ro-RO"/>
        </w:rPr>
        <w:t>, prin</w:t>
      </w:r>
    </w:p>
    <w:p w14:paraId="1DEC2FBD" w14:textId="2326C046" w:rsidR="00123D70" w:rsidRPr="00723879" w:rsidRDefault="00000000" w:rsidP="001C6EC0">
      <w:pPr>
        <w:keepNext/>
        <w:keepLines/>
        <w:tabs>
          <w:tab w:val="left" w:pos="5341"/>
        </w:tabs>
        <w:spacing w:after="0" w:line="240" w:lineRule="auto"/>
        <w:ind w:left="567"/>
        <w:jc w:val="both"/>
        <w:rPr>
          <w:rFonts w:ascii="Aptos" w:hAnsi="Aptos"/>
          <w:bCs/>
          <w:sz w:val="20"/>
          <w:szCs w:val="20"/>
          <w:lang w:val="ro-RO"/>
        </w:rPr>
      </w:pPr>
      <w:r w:rsidRPr="00723879">
        <w:rPr>
          <w:rFonts w:ascii="Aptos" w:hAnsi="Aptos"/>
          <w:b/>
          <w:sz w:val="20"/>
          <w:szCs w:val="20"/>
          <w:lang w:val="ro-RO"/>
        </w:rPr>
        <w:t>|~Tert.ReprezentantLegalNume~|,</w:t>
      </w:r>
      <w:r w:rsidRPr="00723879">
        <w:rPr>
          <w:rFonts w:ascii="Aptos" w:hAnsi="Aptos"/>
          <w:b/>
          <w:sz w:val="20"/>
          <w:szCs w:val="20"/>
          <w:lang w:val="ro-RO"/>
        </w:rPr>
        <w:tab/>
        <w:t>|~Companie.ReprezentantLegalNume~|</w:t>
      </w:r>
      <w:r w:rsidR="00DE0689" w:rsidRPr="00723879">
        <w:rPr>
          <w:rFonts w:ascii="Aptos" w:hAnsi="Aptos"/>
          <w:bCs/>
          <w:sz w:val="20"/>
          <w:szCs w:val="20"/>
          <w:lang w:val="ro-RO"/>
        </w:rPr>
        <w:t>,</w:t>
      </w:r>
    </w:p>
    <w:p w14:paraId="08F0292D" w14:textId="28ACA963" w:rsidR="00123D70" w:rsidRPr="00723879" w:rsidRDefault="00000000" w:rsidP="001C6EC0">
      <w:pPr>
        <w:keepNext/>
        <w:keepLines/>
        <w:tabs>
          <w:tab w:val="left" w:pos="5341"/>
        </w:tabs>
        <w:spacing w:after="0" w:line="240" w:lineRule="auto"/>
        <w:ind w:left="567"/>
        <w:jc w:val="both"/>
        <w:rPr>
          <w:rFonts w:ascii="Aptos" w:hAnsi="Aptos"/>
          <w:bCs/>
          <w:sz w:val="20"/>
          <w:szCs w:val="20"/>
          <w:lang w:val="ro-RO"/>
        </w:rPr>
      </w:pPr>
      <w:r w:rsidRPr="00723879">
        <w:rPr>
          <w:rFonts w:ascii="Aptos" w:hAnsi="Aptos"/>
          <w:bCs/>
          <w:sz w:val="18"/>
          <w:szCs w:val="18"/>
          <w:lang w:val="ro-RO"/>
        </w:rPr>
        <w:t>|~Tert.ReprezentantLegalFunctie~|</w:t>
      </w:r>
      <w:r w:rsidR="00DE0689" w:rsidRPr="00723879">
        <w:rPr>
          <w:rFonts w:ascii="Aptos" w:hAnsi="Aptos"/>
          <w:bCs/>
          <w:sz w:val="18"/>
          <w:szCs w:val="18"/>
          <w:lang w:val="ro-RO"/>
        </w:rPr>
        <w:tab/>
        <w:t>|~Companie.ReprezentantLegalFunctie~|</w:t>
      </w:r>
      <w:r w:rsidRPr="00723879">
        <w:rPr>
          <w:rFonts w:ascii="Aptos" w:hAnsi="Aptos"/>
          <w:bCs/>
          <w:sz w:val="20"/>
          <w:szCs w:val="20"/>
          <w:lang w:val="ro-RO"/>
        </w:rPr>
        <w:tab/>
      </w:r>
    </w:p>
    <w:p w14:paraId="3BE0A4F5" w14:textId="2FFF4C7F" w:rsidR="00123D70" w:rsidRPr="00723879" w:rsidRDefault="00000000" w:rsidP="001C6EC0">
      <w:pPr>
        <w:keepNext/>
        <w:keepLines/>
        <w:tabs>
          <w:tab w:val="left" w:pos="5341"/>
        </w:tabs>
        <w:spacing w:before="360" w:after="0" w:line="240" w:lineRule="auto"/>
        <w:ind w:left="567"/>
        <w:jc w:val="both"/>
        <w:rPr>
          <w:rFonts w:ascii="Aptos" w:hAnsi="Aptos"/>
          <w:sz w:val="20"/>
          <w:szCs w:val="20"/>
          <w:lang w:val="ro-RO"/>
        </w:rPr>
      </w:pPr>
      <w:r w:rsidRPr="00723879">
        <w:rPr>
          <w:rFonts w:ascii="Aptos" w:hAnsi="Aptos"/>
          <w:bCs/>
          <w:sz w:val="14"/>
          <w:szCs w:val="14"/>
          <w:lang w:val="ro-RO"/>
        </w:rPr>
        <w:t xml:space="preserve">Semnătură: </w:t>
      </w:r>
      <w:r w:rsidRPr="00723879">
        <w:rPr>
          <w:rFonts w:ascii="Aptos" w:hAnsi="Aptos"/>
          <w:b/>
          <w:sz w:val="20"/>
          <w:szCs w:val="20"/>
          <w:lang w:val="ro-RO"/>
        </w:rPr>
        <w:t>____________________</w:t>
      </w:r>
      <w:r w:rsidRPr="00723879">
        <w:rPr>
          <w:rFonts w:ascii="Aptos" w:hAnsi="Aptos"/>
          <w:b/>
          <w:sz w:val="20"/>
          <w:szCs w:val="20"/>
          <w:lang w:val="ro-RO"/>
        </w:rPr>
        <w:tab/>
      </w:r>
      <w:r w:rsidR="00DE0689" w:rsidRPr="00723879">
        <w:rPr>
          <w:rFonts w:ascii="Aptos" w:hAnsi="Aptos"/>
          <w:bCs/>
          <w:sz w:val="14"/>
          <w:szCs w:val="14"/>
          <w:lang w:val="ro-RO"/>
        </w:rPr>
        <w:t xml:space="preserve">Semnătură: </w:t>
      </w:r>
      <w:r w:rsidR="00DE0689" w:rsidRPr="00723879">
        <w:rPr>
          <w:rFonts w:ascii="Aptos" w:hAnsi="Aptos"/>
          <w:b/>
          <w:sz w:val="20"/>
          <w:szCs w:val="20"/>
          <w:lang w:val="ro-RO"/>
        </w:rPr>
        <w:t>____________________</w:t>
      </w:r>
    </w:p>
    <w:p w14:paraId="0ECA00A0" w14:textId="3B50067A" w:rsidR="003D2A7C" w:rsidRPr="00723879" w:rsidRDefault="00DE0689" w:rsidP="001C6EC0">
      <w:pPr>
        <w:keepNext/>
        <w:keepLines/>
        <w:tabs>
          <w:tab w:val="left" w:pos="2268"/>
          <w:tab w:val="left" w:pos="6804"/>
        </w:tabs>
        <w:spacing w:after="0" w:line="240" w:lineRule="auto"/>
        <w:ind w:left="567"/>
        <w:jc w:val="both"/>
        <w:rPr>
          <w:rFonts w:ascii="Aptos" w:hAnsi="Aptos"/>
          <w:bCs/>
          <w:sz w:val="14"/>
          <w:szCs w:val="14"/>
          <w:lang w:val="ro-RO"/>
        </w:rPr>
      </w:pPr>
      <w:r w:rsidRPr="00723879">
        <w:rPr>
          <w:rFonts w:ascii="Aptos" w:hAnsi="Aptos"/>
          <w:bCs/>
          <w:sz w:val="14"/>
          <w:szCs w:val="14"/>
          <w:lang w:val="ro-RO"/>
        </w:rPr>
        <w:tab/>
        <w:t>Data: |~DataInregistrare~|</w:t>
      </w:r>
      <w:r w:rsidRPr="00723879">
        <w:rPr>
          <w:rFonts w:ascii="Aptos" w:hAnsi="Aptos"/>
          <w:bCs/>
          <w:sz w:val="14"/>
          <w:szCs w:val="14"/>
          <w:lang w:val="ro-RO"/>
        </w:rPr>
        <w:tab/>
        <w:t>Data: |~DataInregistrare~|</w:t>
      </w:r>
    </w:p>
    <w:sectPr w:rsidR="003D2A7C" w:rsidRPr="00723879" w:rsidSect="00DE0689">
      <w:headerReference w:type="even" r:id="rId8"/>
      <w:headerReference w:type="default" r:id="rId9"/>
      <w:footerReference w:type="even" r:id="rId10"/>
      <w:footerReference w:type="default" r:id="rId11"/>
      <w:headerReference w:type="first" r:id="rId12"/>
      <w:footerReference w:type="first" r:id="rId13"/>
      <w:pgSz w:w="11906" w:h="16838" w:code="9"/>
      <w:pgMar w:top="1134" w:right="1077" w:bottom="709" w:left="1077" w:header="425" w:footer="31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57B8" w14:textId="77777777" w:rsidR="00603380" w:rsidRDefault="00603380">
      <w:pPr>
        <w:spacing w:after="0" w:line="240" w:lineRule="auto"/>
      </w:pPr>
      <w:r>
        <w:separator/>
      </w:r>
    </w:p>
  </w:endnote>
  <w:endnote w:type="continuationSeparator" w:id="0">
    <w:p w14:paraId="0DB8C6D2" w14:textId="77777777" w:rsidR="00603380" w:rsidRDefault="00603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F60A9" w14:textId="77777777" w:rsidR="00723879" w:rsidRDefault="007238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F874" w14:textId="4B079661" w:rsidR="00251655" w:rsidRDefault="00DE0689">
    <w:pPr>
      <w:pStyle w:val="Footer"/>
      <w:jc w:val="right"/>
    </w:pPr>
    <w:r>
      <w:rPr>
        <w:noProof/>
        <w:color w:val="666666"/>
        <w:sz w:val="18"/>
      </w:rPr>
      <mc:AlternateContent>
        <mc:Choice Requires="wps">
          <w:drawing>
            <wp:anchor distT="0" distB="0" distL="114300" distR="114300" simplePos="0" relativeHeight="251659264" behindDoc="0" locked="0" layoutInCell="1" allowOverlap="1" wp14:anchorId="11A4E11D" wp14:editId="594AB8D5">
              <wp:simplePos x="0" y="0"/>
              <wp:positionH relativeFrom="column">
                <wp:posOffset>76200</wp:posOffset>
              </wp:positionH>
              <wp:positionV relativeFrom="paragraph">
                <wp:posOffset>-34591</wp:posOffset>
              </wp:positionV>
              <wp:extent cx="2771274" cy="0"/>
              <wp:effectExtent l="38100" t="38100" r="67310" b="95250"/>
              <wp:wrapNone/>
              <wp:docPr id="2059894421" name="Straight Connector 1"/>
              <wp:cNvGraphicFramePr/>
              <a:graphic xmlns:a="http://schemas.openxmlformats.org/drawingml/2006/main">
                <a:graphicData uri="http://schemas.microsoft.com/office/word/2010/wordprocessingShape">
                  <wps:wsp>
                    <wps:cNvCnPr/>
                    <wps:spPr>
                      <a:xfrm>
                        <a:off x="0" y="0"/>
                        <a:ext cx="2771274" cy="0"/>
                      </a:xfrm>
                      <a:prstGeom prst="line">
                        <a:avLst/>
                      </a:prstGeom>
                      <a:ln w="3175">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C2FB9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2.7pt" to="224.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" strokecolor="#a5a5a5 [2092]" strokeweight=".25pt">
              <v:shadow on="t" color="black" opacity="24903f" origin=",.5" offset="0,.55556mm"/>
            </v:line>
          </w:pict>
        </mc:Fallback>
      </mc:AlternateContent>
    </w:r>
    <w:r>
      <w:rPr>
        <w:color w:val="666666"/>
        <w:sz w:val="18"/>
      </w:rPr>
      <w:t xml:space="preserve">Pagina </w:t>
    </w:r>
    <w:r>
      <w:rPr>
        <w:color w:val="666666"/>
        <w:sz w:val="18"/>
      </w:rPr>
      <w:fldChar w:fldCharType="begin"/>
    </w:r>
    <w:r>
      <w:rPr>
        <w:color w:val="666666"/>
        <w:sz w:val="18"/>
      </w:rPr>
      <w:instrText xml:space="preserve"> PAGE </w:instrText>
    </w:r>
    <w:r>
      <w:rPr>
        <w:color w:val="666666"/>
        <w:sz w:val="18"/>
      </w:rPr>
      <w:fldChar w:fldCharType="separate"/>
    </w:r>
    <w:r w:rsidR="00B03A21">
      <w:rPr>
        <w:noProof/>
        <w:color w:val="666666"/>
        <w:sz w:val="18"/>
      </w:rPr>
      <w:t>1</w:t>
    </w:r>
    <w:r>
      <w:rPr>
        <w:color w:val="666666"/>
        <w:sz w:val="18"/>
      </w:rPr>
      <w:fldChar w:fldCharType="end"/>
    </w:r>
    <w:r>
      <w:rPr>
        <w:color w:val="666666"/>
        <w:sz w:val="18"/>
      </w:rPr>
      <w:t xml:space="preserve"> din </w:t>
    </w:r>
    <w:r>
      <w:rPr>
        <w:color w:val="666666"/>
        <w:sz w:val="18"/>
      </w:rPr>
      <w:fldChar w:fldCharType="begin"/>
    </w:r>
    <w:r>
      <w:rPr>
        <w:color w:val="666666"/>
        <w:sz w:val="18"/>
      </w:rPr>
      <w:instrText xml:space="preserve"> NUMPAGES   \* MERGEFORMAT </w:instrText>
    </w:r>
    <w:r>
      <w:rPr>
        <w:color w:val="666666"/>
        <w:sz w:val="18"/>
      </w:rPr>
      <w:fldChar w:fldCharType="separate"/>
    </w:r>
    <w:r>
      <w:rPr>
        <w:noProof/>
        <w:color w:val="666666"/>
        <w:sz w:val="18"/>
      </w:rPr>
      <w:t>4</w:t>
    </w:r>
    <w:r>
      <w:rPr>
        <w:color w:val="666666"/>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EBDA" w14:textId="45FF4E9C" w:rsidR="00723879" w:rsidRDefault="00723879" w:rsidP="00723879">
    <w:pPr>
      <w:pStyle w:val="Footer"/>
      <w:jc w:val="right"/>
    </w:pPr>
    <w:r>
      <w:rPr>
        <w:noProof/>
        <w:color w:val="666666"/>
        <w:sz w:val="18"/>
      </w:rPr>
      <mc:AlternateContent>
        <mc:Choice Requires="wps">
          <w:drawing>
            <wp:anchor distT="0" distB="0" distL="114300" distR="114300" simplePos="0" relativeHeight="251661312" behindDoc="0" locked="0" layoutInCell="1" allowOverlap="1" wp14:anchorId="4CAA1B29" wp14:editId="34E0C245">
              <wp:simplePos x="0" y="0"/>
              <wp:positionH relativeFrom="column">
                <wp:posOffset>76200</wp:posOffset>
              </wp:positionH>
              <wp:positionV relativeFrom="paragraph">
                <wp:posOffset>-34591</wp:posOffset>
              </wp:positionV>
              <wp:extent cx="2771274" cy="0"/>
              <wp:effectExtent l="38100" t="38100" r="67310" b="95250"/>
              <wp:wrapNone/>
              <wp:docPr id="1209993277" name="Straight Connector 1"/>
              <wp:cNvGraphicFramePr/>
              <a:graphic xmlns:a="http://schemas.openxmlformats.org/drawingml/2006/main">
                <a:graphicData uri="http://schemas.microsoft.com/office/word/2010/wordprocessingShape">
                  <wps:wsp>
                    <wps:cNvCnPr/>
                    <wps:spPr>
                      <a:xfrm>
                        <a:off x="0" y="0"/>
                        <a:ext cx="2771274" cy="0"/>
                      </a:xfrm>
                      <a:prstGeom prst="line">
                        <a:avLst/>
                      </a:prstGeom>
                      <a:ln w="3175">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999CA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pt,-2.7pt" to="224.2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" strokecolor="#a5a5a5 [2092]" strokeweight=".25pt">
              <v:shadow on="t" color="black" opacity="24903f" origin=",.5" offset="0,.55556mm"/>
            </v:line>
          </w:pict>
        </mc:Fallback>
      </mc:AlternateContent>
    </w:r>
    <w:r>
      <w:rPr>
        <w:color w:val="666666"/>
        <w:sz w:val="18"/>
      </w:rPr>
      <w:t xml:space="preserve">Pagina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2</w:t>
    </w:r>
    <w:r>
      <w:rPr>
        <w:color w:val="666666"/>
        <w:sz w:val="18"/>
      </w:rPr>
      <w:fldChar w:fldCharType="end"/>
    </w:r>
    <w:r>
      <w:rPr>
        <w:color w:val="666666"/>
        <w:sz w:val="18"/>
      </w:rPr>
      <w:t xml:space="preserve"> din </w:t>
    </w:r>
    <w:r>
      <w:rPr>
        <w:color w:val="666666"/>
        <w:sz w:val="18"/>
      </w:rPr>
      <w:fldChar w:fldCharType="begin"/>
    </w:r>
    <w:r>
      <w:rPr>
        <w:color w:val="666666"/>
        <w:sz w:val="18"/>
      </w:rPr>
      <w:instrText xml:space="preserve"> NUMPAGES   \* MERGEFORMAT </w:instrText>
    </w:r>
    <w:r>
      <w:rPr>
        <w:color w:val="666666"/>
        <w:sz w:val="18"/>
      </w:rPr>
      <w:fldChar w:fldCharType="separate"/>
    </w:r>
    <w:r>
      <w:rPr>
        <w:color w:val="666666"/>
        <w:sz w:val="18"/>
      </w:rPr>
      <w:t>3</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F96A1" w14:textId="77777777" w:rsidR="00603380" w:rsidRDefault="00603380">
      <w:pPr>
        <w:spacing w:after="0" w:line="240" w:lineRule="auto"/>
      </w:pPr>
      <w:r>
        <w:separator/>
      </w:r>
    </w:p>
  </w:footnote>
  <w:footnote w:type="continuationSeparator" w:id="0">
    <w:p w14:paraId="16DD63F2" w14:textId="77777777" w:rsidR="00603380" w:rsidRDefault="00603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4518" w14:textId="77777777" w:rsidR="00723879" w:rsidRDefault="007238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72F6" w14:textId="7D20D9E1" w:rsidR="00D23C85" w:rsidRPr="00DE0689" w:rsidRDefault="00B03A21" w:rsidP="00D23C85">
    <w:pPr>
      <w:pStyle w:val="Header"/>
      <w:rPr>
        <w:rFonts w:ascii="Aptos" w:hAnsi="Aptos"/>
        <w:b/>
        <w:color w:val="808080" w:themeColor="background1" w:themeShade="80"/>
        <w:sz w:val="16"/>
        <w:szCs w:val="16"/>
      </w:rPr>
    </w:pPr>
    <w:r w:rsidRPr="00DE0689">
      <w:rPr>
        <w:rFonts w:ascii="Aptos" w:hAnsi="Aptos"/>
        <w:b/>
        <w:color w:val="808080" w:themeColor="background1" w:themeShade="80"/>
        <w:sz w:val="16"/>
        <w:szCs w:val="16"/>
      </w:rPr>
      <w:t>CONTRACT SPONSORIZARE</w:t>
    </w:r>
    <w:r w:rsidR="00DE0689">
      <w:rPr>
        <w:rFonts w:ascii="Aptos" w:hAnsi="Aptos"/>
        <w:b/>
        <w:color w:val="808080" w:themeColor="background1" w:themeShade="80"/>
        <w:sz w:val="16"/>
        <w:szCs w:val="16"/>
      </w:rPr>
      <w:t xml:space="preserve"> </w:t>
    </w:r>
  </w:p>
  <w:p w14:paraId="26E81E8C" w14:textId="1740D52A" w:rsidR="004E5A4B" w:rsidRPr="00DE0689" w:rsidRDefault="00D23C85" w:rsidP="00D23C85">
    <w:pPr>
      <w:pStyle w:val="Header"/>
      <w:pBdr>
        <w:bottom w:val="single" w:sz="2" w:space="1" w:color="808080" w:themeColor="background1" w:themeShade="80"/>
      </w:pBdr>
      <w:tabs>
        <w:tab w:val="clear" w:pos="4680"/>
        <w:tab w:val="clear" w:pos="9360"/>
      </w:tabs>
      <w:ind w:right="5777"/>
      <w:rPr>
        <w:rFonts w:ascii="Aptos" w:hAnsi="Aptos"/>
        <w:i/>
        <w:iCs/>
        <w:color w:val="808080" w:themeColor="background1" w:themeShade="80"/>
        <w:sz w:val="12"/>
        <w:szCs w:val="12"/>
      </w:rPr>
    </w:pPr>
    <w:r w:rsidRPr="00DE0689">
      <w:rPr>
        <w:rFonts w:ascii="Aptos" w:hAnsi="Aptos"/>
        <w:bCs/>
        <w:sz w:val="14"/>
        <w:szCs w:val="14"/>
      </w:rPr>
      <w:t>nr. |~</w:t>
    </w:r>
    <w:proofErr w:type="spellStart"/>
    <w:r w:rsidRPr="00DE0689">
      <w:rPr>
        <w:rFonts w:ascii="Aptos" w:hAnsi="Aptos"/>
        <w:bCs/>
        <w:sz w:val="14"/>
        <w:szCs w:val="14"/>
      </w:rPr>
      <w:t>Numar</w:t>
    </w:r>
    <w:proofErr w:type="spellEnd"/>
    <w:r w:rsidRPr="00DE0689">
      <w:rPr>
        <w:rFonts w:ascii="Aptos" w:hAnsi="Aptos"/>
        <w:bCs/>
        <w:sz w:val="14"/>
        <w:szCs w:val="14"/>
      </w:rPr>
      <w:t>~| / |~</w:t>
    </w:r>
    <w:proofErr w:type="spellStart"/>
    <w:r w:rsidRPr="00DE0689">
      <w:rPr>
        <w:rFonts w:ascii="Aptos" w:hAnsi="Aptos"/>
        <w:bCs/>
        <w:sz w:val="14"/>
        <w:szCs w:val="14"/>
      </w:rPr>
      <w:t>DataInregistrare</w:t>
    </w:r>
    <w:proofErr w:type="spellEnd"/>
    <w:r w:rsidRPr="00DE0689">
      <w:rPr>
        <w:rFonts w:ascii="Aptos" w:hAnsi="Aptos"/>
        <w:bCs/>
        <w:sz w:val="14"/>
        <w:szCs w:val="1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56D4" w14:textId="77777777" w:rsidR="00723879" w:rsidRDefault="00723879" w:rsidP="00723879">
    <w:pPr>
      <w:pStyle w:val="Header"/>
      <w:pBdr>
        <w:bottom w:val="single" w:sz="2" w:space="1" w:color="808080" w:themeColor="background1" w:themeShade="80"/>
      </w:pBdr>
      <w:tabs>
        <w:tab w:val="clear" w:pos="4680"/>
        <w:tab w:val="clear" w:pos="9360"/>
      </w:tabs>
      <w:ind w:right="577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546135">
    <w:abstractNumId w:val="8"/>
  </w:num>
  <w:num w:numId="2" w16cid:durableId="612713784">
    <w:abstractNumId w:val="6"/>
  </w:num>
  <w:num w:numId="3" w16cid:durableId="1763141295">
    <w:abstractNumId w:val="5"/>
  </w:num>
  <w:num w:numId="4" w16cid:durableId="1945529739">
    <w:abstractNumId w:val="4"/>
  </w:num>
  <w:num w:numId="5" w16cid:durableId="2050687663">
    <w:abstractNumId w:val="7"/>
  </w:num>
  <w:num w:numId="6" w16cid:durableId="1784107713">
    <w:abstractNumId w:val="3"/>
  </w:num>
  <w:num w:numId="7" w16cid:durableId="793064899">
    <w:abstractNumId w:val="2"/>
  </w:num>
  <w:num w:numId="8" w16cid:durableId="1404135148">
    <w:abstractNumId w:val="1"/>
  </w:num>
  <w:num w:numId="9" w16cid:durableId="14956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D70"/>
    <w:rsid w:val="0015074B"/>
    <w:rsid w:val="001C6EC0"/>
    <w:rsid w:val="001D2AFB"/>
    <w:rsid w:val="0024443A"/>
    <w:rsid w:val="00251655"/>
    <w:rsid w:val="0029639D"/>
    <w:rsid w:val="00326F90"/>
    <w:rsid w:val="003D2A7C"/>
    <w:rsid w:val="003D7793"/>
    <w:rsid w:val="00473485"/>
    <w:rsid w:val="004B0DA6"/>
    <w:rsid w:val="004E5A4B"/>
    <w:rsid w:val="00603380"/>
    <w:rsid w:val="0066587A"/>
    <w:rsid w:val="00723879"/>
    <w:rsid w:val="00853FCF"/>
    <w:rsid w:val="008C33CD"/>
    <w:rsid w:val="009F6767"/>
    <w:rsid w:val="00A516A7"/>
    <w:rsid w:val="00AA1D8D"/>
    <w:rsid w:val="00B03A21"/>
    <w:rsid w:val="00B47730"/>
    <w:rsid w:val="00B720E9"/>
    <w:rsid w:val="00BA2711"/>
    <w:rsid w:val="00C35859"/>
    <w:rsid w:val="00C72D3E"/>
    <w:rsid w:val="00C907BA"/>
    <w:rsid w:val="00CB011B"/>
    <w:rsid w:val="00CB0664"/>
    <w:rsid w:val="00D23C85"/>
    <w:rsid w:val="00DE0689"/>
    <w:rsid w:val="00DE602D"/>
    <w:rsid w:val="00E42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296E29"/>
  <w14:defaultImageDpi w14:val="300"/>
  <w15:docId w15:val="{273B8C3F-5E54-4A47-B9B7-AD36E644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689"/>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color w:val="7A5A00"/>
      <w:sz w:val="19"/>
    </w:rPr>
  </w:style>
  <w:style w:type="paragraph" w:styleId="NormalWeb">
    <w:name w:val="Normal (Web)"/>
    <w:basedOn w:val="Normal"/>
    <w:uiPriority w:val="99"/>
    <w:semiHidden/>
    <w:unhideWhenUsed/>
    <w:rsid w:val="001D2A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61578">
      <w:bodyDiv w:val="1"/>
      <w:marLeft w:val="0"/>
      <w:marRight w:val="0"/>
      <w:marTop w:val="0"/>
      <w:marBottom w:val="0"/>
      <w:divBdr>
        <w:top w:val="none" w:sz="0" w:space="0" w:color="auto"/>
        <w:left w:val="none" w:sz="0" w:space="0" w:color="auto"/>
        <w:bottom w:val="none" w:sz="0" w:space="0" w:color="auto"/>
        <w:right w:val="none" w:sz="0" w:space="0" w:color="auto"/>
      </w:divBdr>
    </w:div>
    <w:div w:id="1209681035">
      <w:bodyDiv w:val="1"/>
      <w:marLeft w:val="0"/>
      <w:marRight w:val="0"/>
      <w:marTop w:val="0"/>
      <w:marBottom w:val="0"/>
      <w:divBdr>
        <w:top w:val="none" w:sz="0" w:space="0" w:color="auto"/>
        <w:left w:val="none" w:sz="0" w:space="0" w:color="auto"/>
        <w:bottom w:val="none" w:sz="0" w:space="0" w:color="auto"/>
        <w:right w:val="none" w:sz="0" w:space="0" w:color="auto"/>
      </w:divBdr>
    </w:div>
    <w:div w:id="1756508971">
      <w:bodyDiv w:val="1"/>
      <w:marLeft w:val="0"/>
      <w:marRight w:val="0"/>
      <w:marTop w:val="0"/>
      <w:marBottom w:val="0"/>
      <w:divBdr>
        <w:top w:val="none" w:sz="0" w:space="0" w:color="auto"/>
        <w:left w:val="none" w:sz="0" w:space="0" w:color="auto"/>
        <w:bottom w:val="none" w:sz="0" w:space="0" w:color="auto"/>
        <w:right w:val="none" w:sz="0" w:space="0" w:color="auto"/>
      </w:divBdr>
    </w:div>
    <w:div w:id="2099328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Șablon contract de sponsorizare</vt:lpstr>
    </vt:vector>
  </TitlesOfParts>
  <Manager/>
  <Company/>
  <LinksUpToDate>false</LinksUpToDate>
  <CharactersWithSpaces>8451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Șablon contract de sponsorizare</dc:title>
  <dc:subject>Contract de sponsorizare cu câmpuri de completat</dc:subject>
  <dc:creator>Roi Sharon</dc:creator>
  <cp:keywords>sponsorizare, șablon, contract</cp:keywords>
  <dc:description>generated by python-docx</dc:description>
  <cp:lastModifiedBy>Gheorghe SANDRU</cp:lastModifiedBy>
  <cp:revision>4</cp:revision>
  <dcterms:created xsi:type="dcterms:W3CDTF">2026-10-13T15:43:00Z</dcterms:created>
  <dcterms:modified xsi:type="dcterms:W3CDTF">2026-10-13T15:46:00Z</dcterms:modified>
  <cp:category/>
</cp:coreProperties>
</file>